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B5EE" w14:textId="77777777" w:rsidR="00533A3E" w:rsidRDefault="00533A3E"/>
    <w:p w14:paraId="302F3AF6" w14:textId="77777777" w:rsidR="00533A3E" w:rsidRDefault="00533A3E"/>
    <w:p w14:paraId="1EF5BE7E" w14:textId="77777777" w:rsidR="00533A3E" w:rsidRDefault="00533A3E"/>
    <w:p w14:paraId="5499BA6B" w14:textId="77777777" w:rsidR="00533A3E" w:rsidRDefault="00533A3E"/>
    <w:p w14:paraId="28918220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rFonts w:ascii="Calibri Light" w:hAnsi="Calibri Light"/>
          <w:b/>
          <w:color w:val="0A1628"/>
          <w:sz w:val="96"/>
          <w:lang w:val="es-AR"/>
        </w:rPr>
        <w:t>Digital One</w:t>
      </w:r>
    </w:p>
    <w:p w14:paraId="7139C4A3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rFonts w:ascii="Calibri Light" w:hAnsi="Calibri Light"/>
          <w:color w:val="00C9A7"/>
          <w:sz w:val="56"/>
          <w:lang w:val="es-AR"/>
        </w:rPr>
        <w:t>Manual del Usuario</w:t>
      </w:r>
    </w:p>
    <w:p w14:paraId="50399833" w14:textId="77777777" w:rsidR="00533A3E" w:rsidRPr="00F1125B" w:rsidRDefault="00533A3E">
      <w:pPr>
        <w:rPr>
          <w:lang w:val="es-AR"/>
        </w:rPr>
      </w:pPr>
    </w:p>
    <w:p w14:paraId="4C90C773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color w:val="4A4A5A"/>
          <w:sz w:val="28"/>
          <w:lang w:val="es-AR"/>
        </w:rPr>
        <w:t>Sistema de Control de Asistencia y Gestión de Personal</w:t>
      </w:r>
    </w:p>
    <w:p w14:paraId="69406855" w14:textId="77777777" w:rsidR="00533A3E" w:rsidRPr="00F1125B" w:rsidRDefault="00533A3E">
      <w:pPr>
        <w:rPr>
          <w:lang w:val="es-AR"/>
        </w:rPr>
      </w:pPr>
    </w:p>
    <w:p w14:paraId="66EF71BF" w14:textId="77777777" w:rsidR="00533A3E" w:rsidRPr="00F1125B" w:rsidRDefault="00533A3E">
      <w:pPr>
        <w:rPr>
          <w:lang w:val="es-AR"/>
        </w:rPr>
      </w:pPr>
    </w:p>
    <w:p w14:paraId="0AEBA9AC" w14:textId="77777777" w:rsidR="00533A3E" w:rsidRPr="00F1125B" w:rsidRDefault="00533A3E">
      <w:pPr>
        <w:rPr>
          <w:lang w:val="es-AR"/>
        </w:rPr>
      </w:pPr>
    </w:p>
    <w:p w14:paraId="0DD8D393" w14:textId="77777777" w:rsidR="00533A3E" w:rsidRPr="00F1125B" w:rsidRDefault="00533A3E">
      <w:pPr>
        <w:rPr>
          <w:lang w:val="es-AR"/>
        </w:rPr>
      </w:pPr>
    </w:p>
    <w:p w14:paraId="523968B2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color w:val="4A4A5A"/>
          <w:sz w:val="24"/>
          <w:lang w:val="es-AR"/>
        </w:rPr>
        <w:t>Versión 7.0</w:t>
      </w:r>
    </w:p>
    <w:p w14:paraId="7F725AA3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color w:val="4A4A5A"/>
          <w:sz w:val="24"/>
          <w:lang w:val="es-AR"/>
        </w:rPr>
        <w:t>Marzo 2026</w:t>
      </w:r>
    </w:p>
    <w:p w14:paraId="610C2795" w14:textId="77777777" w:rsidR="00533A3E" w:rsidRPr="00F1125B" w:rsidRDefault="00533A3E">
      <w:pPr>
        <w:rPr>
          <w:lang w:val="es-AR"/>
        </w:rPr>
      </w:pPr>
    </w:p>
    <w:p w14:paraId="2A576F73" w14:textId="77777777" w:rsidR="00533A3E" w:rsidRPr="00F1125B" w:rsidRDefault="00533A3E">
      <w:pPr>
        <w:rPr>
          <w:lang w:val="es-AR"/>
        </w:rPr>
      </w:pPr>
    </w:p>
    <w:p w14:paraId="775B4CF7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b/>
          <w:color w:val="C9A84C"/>
          <w:sz w:val="28"/>
          <w:lang w:val="es-AR"/>
        </w:rPr>
        <w:t>Integra IA SRL</w:t>
      </w:r>
    </w:p>
    <w:p w14:paraId="04A496CC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color w:val="0080FF"/>
          <w:lang w:val="es-AR"/>
        </w:rPr>
        <w:t>www.integraia.tech</w:t>
      </w:r>
    </w:p>
    <w:p w14:paraId="3939B559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75EEFBBC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Índice</w:t>
      </w:r>
    </w:p>
    <w:p w14:paraId="6C3C446B" w14:textId="77777777" w:rsidR="00533A3E" w:rsidRPr="00F1125B" w:rsidRDefault="00533A3E">
      <w:pPr>
        <w:rPr>
          <w:lang w:val="es-AR"/>
        </w:rPr>
      </w:pPr>
    </w:p>
    <w:p w14:paraId="5F19B714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1.  </w:t>
      </w:r>
      <w:r w:rsidRPr="00F1125B">
        <w:rPr>
          <w:lang w:val="es-AR"/>
        </w:rPr>
        <w:t>Introducción</w:t>
      </w:r>
    </w:p>
    <w:p w14:paraId="78915DFE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2.  </w:t>
      </w:r>
      <w:r w:rsidRPr="00F1125B">
        <w:rPr>
          <w:lang w:val="es-AR"/>
        </w:rPr>
        <w:t>Instalación</w:t>
      </w:r>
    </w:p>
    <w:p w14:paraId="7BCFD068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2.1  </w:t>
      </w:r>
      <w:r w:rsidRPr="00F1125B">
        <w:rPr>
          <w:lang w:val="es-AR"/>
        </w:rPr>
        <w:t>Instalador Completo (Local)</w:t>
      </w:r>
    </w:p>
    <w:p w14:paraId="6E7B1ECA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2.2  </w:t>
      </w:r>
      <w:r w:rsidRPr="00F1125B">
        <w:rPr>
          <w:lang w:val="es-AR"/>
        </w:rPr>
        <w:t>Instalador Liviano (Nube)</w:t>
      </w:r>
    </w:p>
    <w:p w14:paraId="045912B7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3.  </w:t>
      </w:r>
      <w:r w:rsidRPr="00F1125B">
        <w:rPr>
          <w:lang w:val="es-AR"/>
        </w:rPr>
        <w:t>Primeros Pasos</w:t>
      </w:r>
    </w:p>
    <w:p w14:paraId="682F962C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4.  </w:t>
      </w:r>
      <w:r w:rsidRPr="00F1125B">
        <w:rPr>
          <w:lang w:val="es-AR"/>
        </w:rPr>
        <w:t>Digital One Fichador</w:t>
      </w:r>
    </w:p>
    <w:p w14:paraId="04A10FD2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4.1  </w:t>
      </w:r>
      <w:r w:rsidRPr="00F1125B">
        <w:rPr>
          <w:lang w:val="es-AR"/>
        </w:rPr>
        <w:t>Fichada por Huella Digital</w:t>
      </w:r>
    </w:p>
    <w:p w14:paraId="31E8AC1A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4.2  </w:t>
      </w:r>
      <w:r w:rsidRPr="00F1125B">
        <w:rPr>
          <w:lang w:val="es-AR"/>
        </w:rPr>
        <w:t>Fichada por PIN</w:t>
      </w:r>
    </w:p>
    <w:p w14:paraId="461F3FDB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4.3  </w:t>
      </w:r>
      <w:r w:rsidRPr="00F1125B">
        <w:rPr>
          <w:lang w:val="es-AR"/>
        </w:rPr>
        <w:t>Fichada Móvil</w:t>
      </w:r>
    </w:p>
    <w:p w14:paraId="37E1894E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4.4  </w:t>
      </w:r>
      <w:r w:rsidRPr="00F1125B">
        <w:rPr>
          <w:lang w:val="es-AR"/>
        </w:rPr>
        <w:t>Detección automática de modo</w:t>
      </w:r>
    </w:p>
    <w:p w14:paraId="625D3985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5.  </w:t>
      </w:r>
      <w:r w:rsidRPr="00F1125B">
        <w:rPr>
          <w:lang w:val="es-AR"/>
        </w:rPr>
        <w:t>Digital One Administrador</w:t>
      </w:r>
    </w:p>
    <w:p w14:paraId="2D748865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5.1  </w:t>
      </w:r>
      <w:r w:rsidRPr="00F1125B">
        <w:rPr>
          <w:lang w:val="es-AR"/>
        </w:rPr>
        <w:t>Gestión de Legajos</w:t>
      </w:r>
    </w:p>
    <w:p w14:paraId="6AA165CD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5.2  </w:t>
      </w:r>
      <w:r w:rsidRPr="00F1125B">
        <w:rPr>
          <w:lang w:val="es-AR"/>
        </w:rPr>
        <w:t>Gestión de Fichadas</w:t>
      </w:r>
    </w:p>
    <w:p w14:paraId="4CCB64E1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5.3  </w:t>
      </w:r>
      <w:r w:rsidRPr="00F1125B">
        <w:rPr>
          <w:lang w:val="es-AR"/>
        </w:rPr>
        <w:t>Tablas del Sistema</w:t>
      </w:r>
    </w:p>
    <w:p w14:paraId="31E9EBCC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5.4  </w:t>
      </w:r>
      <w:r w:rsidRPr="00F1125B">
        <w:rPr>
          <w:lang w:val="es-AR"/>
        </w:rPr>
        <w:t>Configuración</w:t>
      </w:r>
    </w:p>
    <w:p w14:paraId="7607C5B3" w14:textId="77777777" w:rsidR="00533A3E" w:rsidRPr="00F1125B" w:rsidRDefault="00000000">
      <w:pPr>
        <w:spacing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   5.5  </w:t>
      </w:r>
      <w:r w:rsidRPr="00F1125B">
        <w:rPr>
          <w:lang w:val="es-AR"/>
        </w:rPr>
        <w:t>Reportes</w:t>
      </w:r>
    </w:p>
    <w:p w14:paraId="23386701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6.  </w:t>
      </w:r>
      <w:r w:rsidRPr="00F1125B">
        <w:rPr>
          <w:lang w:val="es-AR"/>
        </w:rPr>
        <w:t>Portal Web</w:t>
      </w:r>
    </w:p>
    <w:p w14:paraId="45D45852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7.  </w:t>
      </w:r>
      <w:r w:rsidRPr="00F1125B">
        <w:rPr>
          <w:lang w:val="es-AR"/>
        </w:rPr>
        <w:t>Fichada Móvil — Digital One Mobile</w:t>
      </w:r>
    </w:p>
    <w:p w14:paraId="7E4D1C26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8.  </w:t>
      </w:r>
      <w:r w:rsidRPr="00F1125B">
        <w:rPr>
          <w:lang w:val="es-AR"/>
        </w:rPr>
        <w:t>Sistema de Licencias</w:t>
      </w:r>
    </w:p>
    <w:p w14:paraId="6F3DE041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9.  </w:t>
      </w:r>
      <w:r w:rsidRPr="00F1125B">
        <w:rPr>
          <w:lang w:val="es-AR"/>
        </w:rPr>
        <w:t>Preguntas Frecuentes</w:t>
      </w:r>
    </w:p>
    <w:p w14:paraId="33D10098" w14:textId="77777777" w:rsidR="00533A3E" w:rsidRPr="00F1125B" w:rsidRDefault="00000000">
      <w:pPr>
        <w:spacing w:before="80" w:after="40"/>
        <w:rPr>
          <w:lang w:val="es-AR"/>
        </w:rPr>
      </w:pPr>
      <w:r w:rsidRPr="00F1125B">
        <w:rPr>
          <w:b/>
          <w:color w:val="00C9A7"/>
          <w:lang w:val="es-AR"/>
        </w:rPr>
        <w:t xml:space="preserve">10.  </w:t>
      </w:r>
      <w:r w:rsidRPr="00F1125B">
        <w:rPr>
          <w:lang w:val="es-AR"/>
        </w:rPr>
        <w:t>Soporte Técnico</w:t>
      </w:r>
    </w:p>
    <w:p w14:paraId="74109F1B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3CB4D17C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1. Introducción</w:t>
      </w:r>
    </w:p>
    <w:p w14:paraId="7FD5537E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¿Qué es Digital One?</w:t>
      </w:r>
    </w:p>
    <w:p w14:paraId="35F0F39F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Digital One es un sistema de control de asistencia y gestión de personal que permite registrar los ingresos y egresos del personal de su empresa. El sistema ofrece múltiples modalidades de fichada para adaptarse a las necesidades de cada organización:</w:t>
      </w:r>
    </w:p>
    <w:p w14:paraId="77BEF57F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Huella digital: </w:t>
      </w:r>
      <w:r w:rsidRPr="00F1125B">
        <w:rPr>
          <w:lang w:val="es-AR"/>
        </w:rPr>
        <w:t>El empleado apoya su dedo en un lector USB y el sistema lo identifica automáticamente.</w:t>
      </w:r>
    </w:p>
    <w:p w14:paraId="73DD0810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PIN: </w:t>
      </w:r>
      <w:r w:rsidRPr="00F1125B">
        <w:rPr>
          <w:lang w:val="es-AR"/>
        </w:rPr>
        <w:t>El empleado ingresa su número de legajo y un código PIN personal.</w:t>
      </w:r>
    </w:p>
    <w:p w14:paraId="018B42A1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Móvil: </w:t>
      </w:r>
      <w:r w:rsidRPr="00F1125B">
        <w:rPr>
          <w:lang w:val="es-AR"/>
        </w:rPr>
        <w:t>El empleado ficha desde su smartphone accediendo a la PWA del portal, con validación de ubicación GPS.</w:t>
      </w:r>
    </w:p>
    <w:p w14:paraId="5687D4DB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Modo demostración: </w:t>
      </w:r>
      <w:r w:rsidRPr="00F1125B">
        <w:rPr>
          <w:lang w:val="es-AR"/>
        </w:rPr>
        <w:t>Para pruebas sin necesidad de hardware.</w:t>
      </w:r>
    </w:p>
    <w:p w14:paraId="33FDC282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5427190D" wp14:editId="7AF8FA82">
            <wp:extent cx="5029200" cy="2577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-digital-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B837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Digital One — Visión general del sistema</w:t>
      </w:r>
    </w:p>
    <w:p w14:paraId="2776D84B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Componentes del sistema</w:t>
      </w:r>
    </w:p>
    <w:p w14:paraId="15548592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Digital One se compone de cuatro aplicaciones que trabajan juntas: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3A3E" w14:paraId="24E36D48" w14:textId="77777777" w:rsidTr="0053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A1628"/>
          </w:tcPr>
          <w:p w14:paraId="66950116" w14:textId="77777777" w:rsidR="00533A3E" w:rsidRDefault="00000000">
            <w:r>
              <w:rPr>
                <w:color w:val="FFFFFF"/>
                <w:sz w:val="20"/>
              </w:rPr>
              <w:t>Aplicación</w:t>
            </w:r>
          </w:p>
        </w:tc>
        <w:tc>
          <w:tcPr>
            <w:tcW w:w="4703" w:type="dxa"/>
            <w:shd w:val="clear" w:color="auto" w:fill="0A1628"/>
          </w:tcPr>
          <w:p w14:paraId="7D579B08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Función</w:t>
            </w:r>
          </w:p>
        </w:tc>
      </w:tr>
      <w:tr w:rsidR="00533A3E" w:rsidRPr="00F1125B" w14:paraId="32BFF7AB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43E421DF" w14:textId="77777777" w:rsidR="00533A3E" w:rsidRDefault="00000000">
            <w:r>
              <w:rPr>
                <w:sz w:val="20"/>
              </w:rPr>
              <w:t>Digital One Fichador</w:t>
            </w:r>
          </w:p>
        </w:tc>
        <w:tc>
          <w:tcPr>
            <w:tcW w:w="4703" w:type="dxa"/>
            <w:shd w:val="clear" w:color="auto" w:fill="F0F4FA"/>
          </w:tcPr>
          <w:p w14:paraId="21F44320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Terminal de fichaje donde los empleados registran entrada y salida</w:t>
            </w:r>
          </w:p>
        </w:tc>
      </w:tr>
      <w:tr w:rsidR="00533A3E" w:rsidRPr="00F1125B" w14:paraId="282B14F3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8D3B2F" w14:textId="77777777" w:rsidR="00533A3E" w:rsidRDefault="00000000">
            <w:r>
              <w:rPr>
                <w:sz w:val="20"/>
              </w:rPr>
              <w:lastRenderedPageBreak/>
              <w:t>Digital One Administrador</w:t>
            </w:r>
          </w:p>
        </w:tc>
        <w:tc>
          <w:tcPr>
            <w:tcW w:w="4703" w:type="dxa"/>
          </w:tcPr>
          <w:p w14:paraId="0A24284F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Aplicación de gestión: legajos, horarios, reportes, configuración</w:t>
            </w:r>
          </w:p>
        </w:tc>
      </w:tr>
      <w:tr w:rsidR="00533A3E" w:rsidRPr="00F1125B" w14:paraId="565655FB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17CF753D" w14:textId="77777777" w:rsidR="00533A3E" w:rsidRDefault="00000000">
            <w:r>
              <w:rPr>
                <w:sz w:val="20"/>
              </w:rPr>
              <w:t>Portal Web</w:t>
            </w:r>
          </w:p>
        </w:tc>
        <w:tc>
          <w:tcPr>
            <w:tcW w:w="4703" w:type="dxa"/>
            <w:shd w:val="clear" w:color="auto" w:fill="F0F4FA"/>
          </w:tcPr>
          <w:p w14:paraId="0CD1592A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Acceso vía navegador para consulta de fichadas, reportes y gestión remota</w:t>
            </w:r>
          </w:p>
        </w:tc>
      </w:tr>
      <w:tr w:rsidR="00533A3E" w:rsidRPr="00F1125B" w14:paraId="2E2D245B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92D6117" w14:textId="77777777" w:rsidR="00533A3E" w:rsidRDefault="00000000">
            <w:r>
              <w:rPr>
                <w:sz w:val="20"/>
              </w:rPr>
              <w:t>Digital One Mobile</w:t>
            </w:r>
          </w:p>
        </w:tc>
        <w:tc>
          <w:tcPr>
            <w:tcW w:w="4703" w:type="dxa"/>
          </w:tcPr>
          <w:p w14:paraId="6CF28033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PWA de smartphone para fichada con validación de ubicación GPS</w:t>
            </w:r>
          </w:p>
        </w:tc>
      </w:tr>
    </w:tbl>
    <w:p w14:paraId="14D88C68" w14:textId="77777777" w:rsidR="00533A3E" w:rsidRPr="00F1125B" w:rsidRDefault="00533A3E">
      <w:pPr>
        <w:rPr>
          <w:lang w:val="es-AR"/>
        </w:rPr>
      </w:pPr>
    </w:p>
    <w:p w14:paraId="528F20FC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Requisitos del equipo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3A3E" w14:paraId="597CAA55" w14:textId="77777777" w:rsidTr="0053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A1628"/>
          </w:tcPr>
          <w:p w14:paraId="57F14E05" w14:textId="77777777" w:rsidR="00533A3E" w:rsidRDefault="00000000">
            <w:r>
              <w:rPr>
                <w:color w:val="FFFFFF"/>
                <w:sz w:val="20"/>
              </w:rPr>
              <w:t>Requisito</w:t>
            </w:r>
          </w:p>
        </w:tc>
        <w:tc>
          <w:tcPr>
            <w:tcW w:w="4703" w:type="dxa"/>
            <w:shd w:val="clear" w:color="auto" w:fill="0A1628"/>
          </w:tcPr>
          <w:p w14:paraId="5F4AF3ED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Detalle</w:t>
            </w:r>
          </w:p>
        </w:tc>
      </w:tr>
      <w:tr w:rsidR="00533A3E" w14:paraId="15BE82E4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1E9F538D" w14:textId="77777777" w:rsidR="00533A3E" w:rsidRDefault="00000000">
            <w:r>
              <w:rPr>
                <w:sz w:val="20"/>
              </w:rPr>
              <w:t>Sistema operativo</w:t>
            </w:r>
          </w:p>
        </w:tc>
        <w:tc>
          <w:tcPr>
            <w:tcW w:w="4703" w:type="dxa"/>
            <w:shd w:val="clear" w:color="auto" w:fill="F0F4FA"/>
          </w:tcPr>
          <w:p w14:paraId="61550570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Windows 10 o Windows 11 (64 bits)</w:t>
            </w:r>
          </w:p>
        </w:tc>
      </w:tr>
      <w:tr w:rsidR="00533A3E" w:rsidRPr="00F1125B" w14:paraId="3D882ECE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8B01934" w14:textId="77777777" w:rsidR="00533A3E" w:rsidRDefault="00000000">
            <w:r>
              <w:rPr>
                <w:sz w:val="20"/>
              </w:rPr>
              <w:t>.NET Framework</w:t>
            </w:r>
          </w:p>
        </w:tc>
        <w:tc>
          <w:tcPr>
            <w:tcW w:w="4703" w:type="dxa"/>
          </w:tcPr>
          <w:p w14:paraId="26C3B875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4.8 o superior (normalmente ya incluido en Windows 10/11)</w:t>
            </w:r>
          </w:p>
        </w:tc>
      </w:tr>
      <w:tr w:rsidR="00533A3E" w14:paraId="320AE018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2C78678F" w14:textId="77777777" w:rsidR="00533A3E" w:rsidRDefault="00000000">
            <w:r>
              <w:rPr>
                <w:sz w:val="20"/>
              </w:rPr>
              <w:t>Permisos</w:t>
            </w:r>
          </w:p>
        </w:tc>
        <w:tc>
          <w:tcPr>
            <w:tcW w:w="4703" w:type="dxa"/>
            <w:shd w:val="clear" w:color="auto" w:fill="F0F4FA"/>
          </w:tcPr>
          <w:p w14:paraId="2229A0CF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Administrador local para instalar</w:t>
            </w:r>
          </w:p>
        </w:tc>
      </w:tr>
      <w:tr w:rsidR="00533A3E" w:rsidRPr="00F1125B" w14:paraId="42C4A30E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43C9B7" w14:textId="77777777" w:rsidR="00533A3E" w:rsidRDefault="00000000">
            <w:r>
              <w:rPr>
                <w:sz w:val="20"/>
              </w:rPr>
              <w:t>Lector de huellas</w:t>
            </w:r>
          </w:p>
        </w:tc>
        <w:tc>
          <w:tcPr>
            <w:tcW w:w="4703" w:type="dxa"/>
          </w:tcPr>
          <w:p w14:paraId="519E58E1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DigitalPersona uAreU 4500 (opcional si usa PIN o móvil)</w:t>
            </w:r>
          </w:p>
        </w:tc>
      </w:tr>
      <w:tr w:rsidR="00533A3E" w:rsidRPr="00F1125B" w14:paraId="65D6106E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0CB01878" w14:textId="77777777" w:rsidR="00533A3E" w:rsidRDefault="00000000">
            <w:r>
              <w:rPr>
                <w:sz w:val="20"/>
              </w:rPr>
              <w:t>Conexión a internet</w:t>
            </w:r>
          </w:p>
        </w:tc>
        <w:tc>
          <w:tcPr>
            <w:tcW w:w="4703" w:type="dxa"/>
            <w:shd w:val="clear" w:color="auto" w:fill="F0F4FA"/>
          </w:tcPr>
          <w:p w14:paraId="5AA778E7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Requerida para instalación en nube y fichada móvil; opcional para local</w:t>
            </w:r>
          </w:p>
        </w:tc>
      </w:tr>
    </w:tbl>
    <w:p w14:paraId="604135FC" w14:textId="77777777" w:rsidR="00533A3E" w:rsidRPr="00F1125B" w:rsidRDefault="00533A3E">
      <w:pPr>
        <w:rPr>
          <w:lang w:val="es-AR"/>
        </w:rPr>
      </w:pPr>
    </w:p>
    <w:p w14:paraId="40C0DF36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423FEC37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2. Instalación</w:t>
      </w:r>
    </w:p>
    <w:p w14:paraId="2955CC67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Digital One cuenta con dos instaladores según el tipo de despliegue: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3A3E" w14:paraId="6AAC719C" w14:textId="77777777" w:rsidTr="0053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0A1628"/>
          </w:tcPr>
          <w:p w14:paraId="5B8F5DC3" w14:textId="77777777" w:rsidR="00533A3E" w:rsidRDefault="00000000">
            <w:r>
              <w:rPr>
                <w:color w:val="FFFFFF"/>
                <w:sz w:val="20"/>
              </w:rPr>
              <w:t>Instalador</w:t>
            </w:r>
          </w:p>
        </w:tc>
        <w:tc>
          <w:tcPr>
            <w:tcW w:w="3135" w:type="dxa"/>
            <w:shd w:val="clear" w:color="auto" w:fill="0A1628"/>
          </w:tcPr>
          <w:p w14:paraId="260CF395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Tamaño</w:t>
            </w:r>
          </w:p>
        </w:tc>
        <w:tc>
          <w:tcPr>
            <w:tcW w:w="3135" w:type="dxa"/>
            <w:shd w:val="clear" w:color="auto" w:fill="0A1628"/>
          </w:tcPr>
          <w:p w14:paraId="59E96AA0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Para quién</w:t>
            </w:r>
          </w:p>
        </w:tc>
      </w:tr>
      <w:tr w:rsidR="00533A3E" w:rsidRPr="00F1125B" w14:paraId="7DD90D3F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F0F4FA"/>
          </w:tcPr>
          <w:p w14:paraId="748F66AE" w14:textId="77777777" w:rsidR="00533A3E" w:rsidRDefault="00000000">
            <w:r>
              <w:rPr>
                <w:sz w:val="20"/>
              </w:rPr>
              <w:t>Instalador Completo</w:t>
            </w:r>
          </w:p>
        </w:tc>
        <w:tc>
          <w:tcPr>
            <w:tcW w:w="3135" w:type="dxa"/>
            <w:shd w:val="clear" w:color="auto" w:fill="F0F4FA"/>
          </w:tcPr>
          <w:p w14:paraId="3C630876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~180 MB</w:t>
            </w:r>
          </w:p>
        </w:tc>
        <w:tc>
          <w:tcPr>
            <w:tcW w:w="3135" w:type="dxa"/>
            <w:shd w:val="clear" w:color="auto" w:fill="F0F4FA"/>
          </w:tcPr>
          <w:p w14:paraId="3E487C65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Empresas que quieren su propia base de datos local</w:t>
            </w:r>
          </w:p>
        </w:tc>
      </w:tr>
      <w:tr w:rsidR="00533A3E" w:rsidRPr="00F1125B" w14:paraId="55CE67DE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DE32EF" w14:textId="77777777" w:rsidR="00533A3E" w:rsidRDefault="00000000">
            <w:r>
              <w:rPr>
                <w:sz w:val="20"/>
              </w:rPr>
              <w:t>Instalador Liviano (Cloud)</w:t>
            </w:r>
          </w:p>
        </w:tc>
        <w:tc>
          <w:tcPr>
            <w:tcW w:w="3135" w:type="dxa"/>
          </w:tcPr>
          <w:p w14:paraId="0954B6D8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~25 MB</w:t>
            </w:r>
          </w:p>
        </w:tc>
        <w:tc>
          <w:tcPr>
            <w:tcW w:w="3135" w:type="dxa"/>
          </w:tcPr>
          <w:p w14:paraId="11F742E8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Empresas que usan la base de datos en la nube</w:t>
            </w:r>
          </w:p>
        </w:tc>
      </w:tr>
    </w:tbl>
    <w:p w14:paraId="6A738238" w14:textId="77777777" w:rsidR="00533A3E" w:rsidRPr="00F1125B" w:rsidRDefault="00533A3E">
      <w:pPr>
        <w:rPr>
          <w:lang w:val="es-AR"/>
        </w:rPr>
      </w:pPr>
    </w:p>
    <w:p w14:paraId="6C577EA0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Ambos instaladores instalan Fichador y Administrador juntos. La diferencia es dónde se ubica la base de datos.</w:t>
      </w:r>
    </w:p>
    <w:p w14:paraId="73A1A99F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BF52F60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2.1 Instalador Completo (Local)</w:t>
      </w:r>
    </w:p>
    <w:p w14:paraId="28273E08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Este instalador crea todo lo necesario en su propio equipo, incluyendo SQL Server Express si no lo tiene instalado.</w:t>
      </w:r>
    </w:p>
    <w:p w14:paraId="04838FAD" w14:textId="77777777" w:rsidR="00533A3E" w:rsidRDefault="00000000">
      <w:pPr>
        <w:pStyle w:val="Ttulo3"/>
      </w:pPr>
      <w:r>
        <w:rPr>
          <w:rFonts w:ascii="Calibri" w:hAnsi="Calibri"/>
          <w:color w:val="1A2A4A"/>
          <w:sz w:val="28"/>
        </w:rPr>
        <w:t>Paso a paso</w:t>
      </w:r>
    </w:p>
    <w:p w14:paraId="462BA05C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Ejecute el instalador: haga doble clic en DigitalPlus_Suite_Setup_v1.3.exe</w:t>
      </w:r>
    </w:p>
    <w:p w14:paraId="12B3D253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En la pantalla de bienvenida, haga clic en Siguiente.</w:t>
      </w:r>
    </w:p>
    <w:p w14:paraId="17987905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Seleccione el modo de instalación Local y haga clic en Siguiente.</w:t>
      </w:r>
    </w:p>
    <w:p w14:paraId="4F677781" w14:textId="77777777" w:rsidR="00533A3E" w:rsidRDefault="00000000">
      <w:pPr>
        <w:pStyle w:val="Listaconnmeros"/>
      </w:pPr>
      <w:r w:rsidRPr="00F1125B">
        <w:rPr>
          <w:lang w:val="es-AR"/>
        </w:rPr>
        <w:t xml:space="preserve">Si su equipo no tiene SQL Server Express, el instalador lo descargará e instalará automáticamente. </w:t>
      </w:r>
      <w:r>
        <w:t>Este proceso puede tomar entre 5 y 15 minutos.</w:t>
      </w:r>
    </w:p>
    <w:p w14:paraId="4F605CAA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instalador creará la base de datos con todas las tablas necesarias.</w:t>
      </w:r>
    </w:p>
    <w:p w14:paraId="3ECFC691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Seleccione los accesos directos deseados (Fichador y Administrador en el escritorio, inicio automático con Windows).</w:t>
      </w:r>
    </w:p>
    <w:p w14:paraId="4401763A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Haga clic en Instalar y espere a que finalice.</w:t>
      </w:r>
    </w:p>
    <w:p w14:paraId="072168D7" w14:textId="77777777" w:rsidR="00533A3E" w:rsidRDefault="00000000">
      <w:pPr>
        <w:pStyle w:val="Listaconnmeros"/>
      </w:pPr>
      <w:r>
        <w:t>Haga clic en Finalizar.</w:t>
      </w:r>
    </w:p>
    <w:p w14:paraId="27BFA473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Si Windows muestra una advertencia de seguridad (SmartScreen), haga clic en "Más información" y luego en "Ejecutar de todas formas".</w:t>
      </w:r>
    </w:p>
    <w:p w14:paraId="7E1486EC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488FFF2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lastRenderedPageBreak/>
        <w:t>2.2 Instalador Liviano (Nube)</w:t>
      </w:r>
    </w:p>
    <w:p w14:paraId="46CFDCA0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Este es el instalador recomendado para la mayoría de las empresas. La base de datos está alojada en la nube, es rápido y liviano (~25 MB), pero requiere un código de activación proporcionado por el administrador del sistema.</w:t>
      </w:r>
    </w:p>
    <w:p w14:paraId="2F4FCDC1" w14:textId="77777777" w:rsidR="00533A3E" w:rsidRDefault="00000000">
      <w:pPr>
        <w:pStyle w:val="Ttulo3"/>
      </w:pPr>
      <w:r>
        <w:rPr>
          <w:rFonts w:ascii="Calibri" w:hAnsi="Calibri"/>
          <w:color w:val="1A2A4A"/>
          <w:sz w:val="28"/>
        </w:rPr>
        <w:t>Qué necesita antes de empezar</w:t>
      </w:r>
    </w:p>
    <w:p w14:paraId="2395209C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El archivo del instalador: DigitalPlus_Cloud_Setup_v1.0.exe</w:t>
      </w:r>
    </w:p>
    <w:p w14:paraId="2B10BCB1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El código de activación de su empresa (proporcionado por su proveedor)</w:t>
      </w:r>
    </w:p>
    <w:p w14:paraId="3C2398BC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Conexión a internet (obligatoria durante la instalación)</w:t>
      </w:r>
    </w:p>
    <w:p w14:paraId="3CA7343F" w14:textId="77777777" w:rsidR="00533A3E" w:rsidRDefault="00000000">
      <w:pPr>
        <w:pStyle w:val="Ttulo3"/>
      </w:pPr>
      <w:r>
        <w:rPr>
          <w:rFonts w:ascii="Calibri" w:hAnsi="Calibri"/>
          <w:color w:val="1A2A4A"/>
          <w:sz w:val="28"/>
        </w:rPr>
        <w:t>Paso a paso</w:t>
      </w:r>
    </w:p>
    <w:p w14:paraId="758C2774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Ejecute el instalador: haga doble clic en DigitalPlus_Cloud_Setup_v1.0.exe</w:t>
      </w:r>
    </w:p>
    <w:p w14:paraId="1CD293CA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En la pantalla de bienvenida, haga clic en Siguiente.</w:t>
      </w:r>
    </w:p>
    <w:p w14:paraId="557C6F98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Seleccione los accesos directos y opciones deseadas.</w:t>
      </w:r>
    </w:p>
    <w:p w14:paraId="21D1F17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Ingrese el código de activación y haga clic en Validar Código. Espere la respuesta del servidor:</w:t>
      </w:r>
    </w:p>
    <w:p w14:paraId="0E2819A7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✅ </w:t>
      </w:r>
      <w:r w:rsidRPr="00F1125B">
        <w:rPr>
          <w:lang w:val="es-AR"/>
        </w:rPr>
        <w:t>Verde: Código válido. Puede continuar.</w:t>
      </w:r>
    </w:p>
    <w:p w14:paraId="336CC57B" w14:textId="77777777" w:rsidR="00533A3E" w:rsidRDefault="00000000">
      <w:pPr>
        <w:pStyle w:val="Listaconvietas"/>
      </w:pPr>
      <w:r w:rsidRPr="00F1125B">
        <w:rPr>
          <w:b/>
          <w:lang w:val="es-AR"/>
        </w:rPr>
        <w:t xml:space="preserve">❌ </w:t>
      </w:r>
      <w:r w:rsidRPr="00F1125B">
        <w:rPr>
          <w:lang w:val="es-AR"/>
        </w:rPr>
        <w:t xml:space="preserve">Rojo: Código inválido o expirado. </w:t>
      </w:r>
      <w:r>
        <w:t>Verifique el código.</w:t>
      </w:r>
    </w:p>
    <w:p w14:paraId="6EE0C0CB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Haga clic en Instalar. El instalador realizará automáticamente la copia de archivos, instalación del driver del lector, configuración de conexión a la nube y cifrado de seguridad.</w:t>
      </w:r>
    </w:p>
    <w:p w14:paraId="3F512608" w14:textId="77777777" w:rsidR="00533A3E" w:rsidRDefault="00000000">
      <w:pPr>
        <w:pStyle w:val="Listaconnmeros"/>
      </w:pPr>
      <w:r>
        <w:t>Haga clic en Finalizar.</w:t>
      </w:r>
    </w:p>
    <w:p w14:paraId="272CC52B" w14:textId="77777777" w:rsidR="00533A3E" w:rsidRPr="00F1125B" w:rsidRDefault="00000000">
      <w:pPr>
        <w:shd w:val="clear" w:color="auto" w:fill="FFF3E0"/>
        <w:spacing w:before="120"/>
        <w:ind w:left="454"/>
        <w:rPr>
          <w:lang w:val="es-AR"/>
        </w:rPr>
      </w:pPr>
      <w:r w:rsidRPr="00F1125B">
        <w:rPr>
          <w:lang w:val="es-AR"/>
        </w:rPr>
        <w:t>⚠</w:t>
      </w:r>
      <w:r>
        <w:t>️</w:t>
      </w:r>
      <w:r w:rsidRPr="00F1125B">
        <w:rPr>
          <w:lang w:val="es-AR"/>
        </w:rPr>
        <w:t xml:space="preserve"> </w:t>
      </w:r>
      <w:r w:rsidRPr="00F1125B">
        <w:rPr>
          <w:b/>
          <w:color w:val="E65C00"/>
          <w:sz w:val="20"/>
          <w:lang w:val="es-AR"/>
        </w:rPr>
        <w:t>Sin un código válido no podrá continuar con la instalación. Cada código está asociado a una empresa específica.</w:t>
      </w:r>
    </w:p>
    <w:p w14:paraId="7B94C84D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Auto-registro de terminales</w:t>
      </w:r>
    </w:p>
    <w:p w14:paraId="15D52F55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Al abrir el Fichador por primera vez, el sistema realiza un auto-registro de la terminal: detecta el nombre de la computadora y la registra automáticamente en la base de datos, asociándola a la sucursal principal de su empresa.</w:t>
      </w:r>
    </w:p>
    <w:p w14:paraId="2E857F03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No es necesario dar de alta la computadora manualmente desde el portal web ni desde el Administrador.</w:t>
      </w:r>
    </w:p>
    <w:p w14:paraId="5266533B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3A93E0AA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lastRenderedPageBreak/>
        <w:t>Conectar el lector de huellas</w:t>
      </w:r>
    </w:p>
    <w:p w14:paraId="561EB89E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Después de instalar, conecte el lector DigitalPersona uAreU 4500 al puerto USB. Windows instalará los drivers automáticamente (ya fueron incluidos durante la instalación).</w:t>
      </w:r>
    </w:p>
    <w:p w14:paraId="739D5D96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Si el lector ya estaba conectado antes de instalar, desconéctelo y vuelva a conectarlo.</w:t>
      </w:r>
    </w:p>
    <w:p w14:paraId="771C3BAD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112A432D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3. Primeros Pasos</w:t>
      </w:r>
    </w:p>
    <w:p w14:paraId="1D5FDB68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Una vez instalado Digital One, siga este orden recomendado de configuración:</w:t>
      </w:r>
    </w:p>
    <w:p w14:paraId="0170F841" w14:textId="77777777" w:rsidR="00533A3E" w:rsidRDefault="00000000">
      <w:pPr>
        <w:pStyle w:val="Listaconnmeros"/>
      </w:pPr>
      <w:r>
        <w:t>Abra Digital One Administrador</w:t>
      </w:r>
    </w:p>
    <w:p w14:paraId="65F0966D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Configure los datos básicos: Sucursales, Categorías, Horarios, Sectores</w:t>
      </w:r>
    </w:p>
    <w:p w14:paraId="59C7B202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Cargue los Legajos (empleados) — puede tomarles foto con la cámara web</w:t>
      </w:r>
    </w:p>
    <w:p w14:paraId="5D04D6EF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Registre las huellas digitales de cada empleado (o asigne PINs)</w:t>
      </w:r>
    </w:p>
    <w:p w14:paraId="1DB6715B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Abra Digital One Fichador en la terminal de fichaje — la computadora se registra automáticamente</w:t>
      </w:r>
    </w:p>
    <w:p w14:paraId="7B27846D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Pruebe fichando con un empleado registrado</w:t>
      </w:r>
    </w:p>
    <w:p w14:paraId="361037AB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No es necesario registrar las terminales (computadoras de fichaje) manualmente. El Fichador las registra automáticamente la primera vez que se ejecuta en cada computadora.</w:t>
      </w:r>
    </w:p>
    <w:p w14:paraId="27346E85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21809E2A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4. Digital One Fichador</w:t>
      </w:r>
    </w:p>
    <w:p w14:paraId="5E406D6C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Fichador es la aplicación que los empleados usan día a día para registrar su entrada y salida. Al abrirlo, verá la pantalla de fichaje con el nombre de la sucursal, el reloj con fecha y hora actual, el área de semáforo visual y el panel de fichada.</w:t>
      </w:r>
    </w:p>
    <w:p w14:paraId="68B2C2F7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3CAF57EB" wp14:editId="2DCCB49B">
            <wp:extent cx="4572000" cy="5389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chador-semafo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BCD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Pantalla principal del Fichador con semáforo visual</w:t>
      </w:r>
    </w:p>
    <w:p w14:paraId="51AA6ACB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Semáforo visual</w:t>
      </w:r>
    </w:p>
    <w:p w14:paraId="11CFC6FD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Al fichar, el sistema muestra un semáforo de colores que confirma visualmente el resultado:</w:t>
      </w:r>
    </w:p>
    <w:p w14:paraId="6B119832" w14:textId="77777777" w:rsidR="00533A3E" w:rsidRPr="00F1125B" w:rsidRDefault="00000000">
      <w:pPr>
        <w:pStyle w:val="Listaconvietas"/>
        <w:rPr>
          <w:lang w:val="es-AR"/>
        </w:rPr>
      </w:pPr>
      <w:r>
        <w:rPr>
          <w:b/>
        </w:rPr>
        <w:t>🟢</w:t>
      </w:r>
      <w:r w:rsidRPr="00F1125B">
        <w:rPr>
          <w:b/>
          <w:lang w:val="es-AR"/>
        </w:rPr>
        <w:t xml:space="preserve"> Verde: </w:t>
      </w:r>
      <w:r w:rsidRPr="00F1125B">
        <w:rPr>
          <w:lang w:val="es-AR"/>
        </w:rPr>
        <w:t>Fichada registrada correctamente. Muestra nombre del empleado y si es ENTRADA o SALIDA.</w:t>
      </w:r>
    </w:p>
    <w:p w14:paraId="1D08B086" w14:textId="77777777" w:rsidR="00533A3E" w:rsidRPr="00F1125B" w:rsidRDefault="00000000">
      <w:pPr>
        <w:pStyle w:val="Listaconvietas"/>
        <w:rPr>
          <w:lang w:val="es-AR"/>
        </w:rPr>
      </w:pPr>
      <w:r>
        <w:rPr>
          <w:b/>
        </w:rPr>
        <w:lastRenderedPageBreak/>
        <w:t>🟡</w:t>
      </w:r>
      <w:r w:rsidRPr="00F1125B">
        <w:rPr>
          <w:b/>
          <w:lang w:val="es-AR"/>
        </w:rPr>
        <w:t xml:space="preserve"> Amarillo: </w:t>
      </w:r>
      <w:r w:rsidRPr="00F1125B">
        <w:rPr>
          <w:lang w:val="es-AR"/>
        </w:rPr>
        <w:t>Procesando captura de huella.</w:t>
      </w:r>
    </w:p>
    <w:p w14:paraId="7168CFFB" w14:textId="77777777" w:rsidR="00533A3E" w:rsidRDefault="00000000">
      <w:pPr>
        <w:pStyle w:val="Listaconvietas"/>
      </w:pPr>
      <w:r>
        <w:rPr>
          <w:b/>
        </w:rPr>
        <w:t>🔴</w:t>
      </w:r>
      <w:r w:rsidRPr="00F1125B">
        <w:rPr>
          <w:b/>
          <w:lang w:val="es-AR"/>
        </w:rPr>
        <w:t xml:space="preserve"> Rojo: </w:t>
      </w:r>
      <w:r w:rsidRPr="00F1125B">
        <w:rPr>
          <w:lang w:val="es-AR"/>
        </w:rPr>
        <w:t xml:space="preserve">Huella no reconocida. </w:t>
      </w:r>
      <w:r>
        <w:t>El empleado debe reintentar.</w:t>
      </w:r>
    </w:p>
    <w:p w14:paraId="5CFFBF13" w14:textId="77777777" w:rsidR="00533A3E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A523582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4.1 Fichada por Huella Digital</w:t>
      </w:r>
    </w:p>
    <w:p w14:paraId="1EDBB4DD" w14:textId="77777777" w:rsidR="00533A3E" w:rsidRDefault="00000000">
      <w:r w:rsidRPr="00F1125B">
        <w:rPr>
          <w:lang w:val="es-AR"/>
        </w:rPr>
        <w:t xml:space="preserve">Este es el modo principal si tiene un lector de huellas conectado. </w:t>
      </w:r>
      <w:r>
        <w:t>El proceso es simple:</w:t>
      </w:r>
    </w:p>
    <w:p w14:paraId="6DB646B1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empleado apoya su dedo en el lector</w:t>
      </w:r>
    </w:p>
    <w:p w14:paraId="04C2EE4A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semáforo cambia a amarillo (procesando)</w:t>
      </w:r>
    </w:p>
    <w:p w14:paraId="453C3545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Resultado: verde si la fichada fue exitosa, rojo si la huella no fue reconocida</w:t>
      </w:r>
    </w:p>
    <w:p w14:paraId="31D46E3C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213956CF" wp14:editId="2FC3F507">
            <wp:extent cx="4572000" cy="5342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chador-huel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4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C94A" w14:textId="77777777" w:rsidR="00533A3E" w:rsidRDefault="00000000">
      <w:pPr>
        <w:spacing w:after="240"/>
        <w:jc w:val="center"/>
      </w:pPr>
      <w:r>
        <w:rPr>
          <w:i/>
          <w:color w:val="4A4A5A"/>
          <w:sz w:val="18"/>
        </w:rPr>
        <w:t>Fichador — Modo Huella Digital</w:t>
      </w:r>
    </w:p>
    <w:p w14:paraId="3657FF63" w14:textId="77777777" w:rsidR="00533A3E" w:rsidRDefault="00000000">
      <w:pPr>
        <w:spacing w:before="240" w:after="240"/>
        <w:jc w:val="center"/>
      </w:pPr>
      <w:r>
        <w:rPr>
          <w:color w:val="CCCCCC"/>
          <w:sz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68ED5B32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4.2 Fichada por PIN</w:t>
      </w:r>
    </w:p>
    <w:p w14:paraId="74D06C05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Si no hay lector de huellas o si el modo PIN está habilitado, los empleados pueden fichar ingresando su número de legajo y PIN personal:</w:t>
      </w:r>
    </w:p>
    <w:p w14:paraId="7ACCFA5E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empleado ingresa su número de legajo</w:t>
      </w:r>
    </w:p>
    <w:p w14:paraId="24ADE069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Ingresa su PIN de 4 a 6 dígitos</w:t>
      </w:r>
    </w:p>
    <w:p w14:paraId="3D86E427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sistema valida y registra la fichada</w:t>
      </w:r>
    </w:p>
    <w:p w14:paraId="7AEB74FF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0B9BDF5E" wp14:editId="75D4DA1C">
            <wp:extent cx="4572000" cy="5339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chador-p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3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49C2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Fichador — Modo PIN</w:t>
      </w:r>
    </w:p>
    <w:p w14:paraId="77BE5956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lastRenderedPageBreak/>
        <w:t>Primera vez (sin PIN asignado)</w:t>
      </w:r>
    </w:p>
    <w:p w14:paraId="5C762B7B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Si el legajo no tiene un PIN asignado, el sistema le preguntará "¿Desea crear uno ahora?" con opciones Sí y No. Si acepta, deberá ingresar un nuevo PIN (4 a 6 dígitos) y confirmarlo.</w:t>
      </w:r>
    </w:p>
    <w:p w14:paraId="3C6EF59C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Cambio de PIN</w:t>
      </w:r>
    </w:p>
    <w:p w14:paraId="07D1390B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Existen dos formas de cambiar el PIN:</w:t>
      </w:r>
    </w:p>
    <w:p w14:paraId="00860689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Cambio voluntario: </w:t>
      </w:r>
      <w:r w:rsidRPr="00F1125B">
        <w:rPr>
          <w:lang w:val="es-AR"/>
        </w:rPr>
        <w:t>En la pantalla de fichada hay un link "Cambiar mi PIN" donde el empleado ingresa su legajo, PIN actual, nuevo PIN y confirmación.</w:t>
      </w:r>
    </w:p>
    <w:p w14:paraId="30B55757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Cambio forzado: </w:t>
      </w:r>
      <w:r w:rsidRPr="00F1125B">
        <w:rPr>
          <w:lang w:val="es-AR"/>
        </w:rPr>
        <w:t>Cuando el administrador marca "Forzar cambio" o "Resetear PIN", la próxima vez que el empleado ingrese su legajo, deberá crear un nuevo PIN.</w:t>
      </w:r>
    </w:p>
    <w:p w14:paraId="37E46678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PIN expirado</w:t>
      </w:r>
    </w:p>
    <w:p w14:paraId="503BE1F9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Si el PIN del empleado está vencido, al ingresar el legajo y PIN actual correctamente, el sistema le solicitará que cree un nuevo PIN antes de completar la fichada.</w:t>
      </w:r>
    </w:p>
    <w:p w14:paraId="2458DD7C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035913A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4.3 Fichada Móvil</w:t>
      </w:r>
    </w:p>
    <w:p w14:paraId="221113DF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Con Digital One Mobile, los empleados pueden fichar directamente desde su smartphone. No necesitan instalar ninguna aplicación: acceden a la PWA (Progressive Web App) desde el navegador del celular.</w:t>
      </w:r>
    </w:p>
    <w:p w14:paraId="04341587" w14:textId="77777777" w:rsidR="00533A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C05086" wp14:editId="49DDCAF8">
            <wp:extent cx="3657600" cy="79486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chador-mov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9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90CB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Fichador — Modo Móvil desde smartphone</w:t>
      </w:r>
    </w:p>
    <w:p w14:paraId="450190CA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lastRenderedPageBreak/>
        <w:t>El proceso de fichada móvil es el siguiente:</w:t>
      </w:r>
    </w:p>
    <w:p w14:paraId="681C757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empleado abre el navegador de su celular y accede a la PWA de Digital One</w:t>
      </w:r>
    </w:p>
    <w:p w14:paraId="26D244A6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Se identifica con su número de legajo y PIN</w:t>
      </w:r>
    </w:p>
    <w:p w14:paraId="6BA04A8D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sistema valida automáticamente su ubicación por GPS</w:t>
      </w:r>
    </w:p>
    <w:p w14:paraId="7F58F08A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Si está dentro del radio autorizado de la sucursal, se habilita el botón de fichada</w:t>
      </w:r>
    </w:p>
    <w:p w14:paraId="1210DEF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empleado presiona "Fichar" y la entrada o salida queda registrada</w:t>
      </w:r>
    </w:p>
    <w:p w14:paraId="2C4559F5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La fichada móvil funciona en cualquier smartphone con Android o iOS. Solo requiere un navegador moderno, conexión a internet y GPS habilitado.</w:t>
      </w:r>
    </w:p>
    <w:p w14:paraId="7B98CB64" w14:textId="77777777" w:rsidR="00533A3E" w:rsidRPr="00F1125B" w:rsidRDefault="00000000">
      <w:pPr>
        <w:shd w:val="clear" w:color="auto" w:fill="FFF3E0"/>
        <w:spacing w:before="120"/>
        <w:ind w:left="454"/>
        <w:rPr>
          <w:lang w:val="es-AR"/>
        </w:rPr>
      </w:pPr>
      <w:r w:rsidRPr="00F1125B">
        <w:rPr>
          <w:lang w:val="es-AR"/>
        </w:rPr>
        <w:t>⚠</w:t>
      </w:r>
      <w:r>
        <w:t>️</w:t>
      </w:r>
      <w:r w:rsidRPr="00F1125B">
        <w:rPr>
          <w:lang w:val="es-AR"/>
        </w:rPr>
        <w:t xml:space="preserve"> </w:t>
      </w:r>
      <w:r w:rsidRPr="00F1125B">
        <w:rPr>
          <w:b/>
          <w:color w:val="E65C00"/>
          <w:sz w:val="20"/>
          <w:lang w:val="es-AR"/>
        </w:rPr>
        <w:t>El administrador debe configurar la validación de ubicación GPS/WiFi por sucursal desde el Portal Web antes de que los empleados puedan usar la fichada móvil.</w:t>
      </w:r>
    </w:p>
    <w:p w14:paraId="2FBFAECB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67A17823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4.4 Detección automática de modo</w:t>
      </w:r>
    </w:p>
    <w:p w14:paraId="388AC11D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Fichador detecta automáticamente si hay un lector de huellas conectado:</w:t>
      </w:r>
    </w:p>
    <w:p w14:paraId="3E1F4CAD" w14:textId="77777777" w:rsidR="00533A3E" w:rsidRDefault="00000000">
      <w:pPr>
        <w:pStyle w:val="Listaconvietas"/>
      </w:pPr>
      <w:r>
        <w:rPr>
          <w:b/>
        </w:rPr>
        <w:t xml:space="preserve">Lector detectado: </w:t>
      </w:r>
      <w:r>
        <w:t>Usa modo Huella</w:t>
      </w:r>
    </w:p>
    <w:p w14:paraId="51CD6C34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Sin lector + PIN habilitado: </w:t>
      </w:r>
      <w:r w:rsidRPr="00F1125B">
        <w:rPr>
          <w:lang w:val="es-AR"/>
        </w:rPr>
        <w:t>Cambia automáticamente a modo PIN</w:t>
      </w:r>
    </w:p>
    <w:p w14:paraId="50BCDB2F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Sin lector + Demo habilitado: </w:t>
      </w:r>
      <w:r w:rsidRPr="00F1125B">
        <w:rPr>
          <w:lang w:val="es-AR"/>
        </w:rPr>
        <w:t>Cambia a modo Demo</w:t>
      </w:r>
    </w:p>
    <w:p w14:paraId="7831812C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Si se desconecta el lector durante el uso, el Fichador cambia de modo en tiempo real.</w:t>
      </w:r>
    </w:p>
    <w:p w14:paraId="1E3572CB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03818854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5. Digital One Administrador</w:t>
      </w:r>
    </w:p>
    <w:p w14:paraId="1B57A2EF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La aplicación Administrador permite gestionar todos los aspectos del control de asistencia: empleados, horarios, sucursales, reportes y más. Al abrirla, verá un menú lateral con todas las opciones disponibles, el logo de su empresa y accesos a redes sociales.</w:t>
      </w:r>
    </w:p>
    <w:p w14:paraId="0C1268F1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5CC05EF7" wp14:editId="5B081686">
            <wp:extent cx="5029200" cy="26945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strador-princip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AF48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Pantalla principal del Administrador</w:t>
      </w:r>
    </w:p>
    <w:p w14:paraId="67612CCE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1600B7E6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5.1 Gestión de Legajos (Empleados)</w:t>
      </w:r>
    </w:p>
    <w:p w14:paraId="349BBCF6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Desde RRHH &gt; Legajos puede gestionar toda la información de sus empleados:</w:t>
      </w:r>
    </w:p>
    <w:p w14:paraId="55ACEB01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Alta, baja y modificación de legajos: nombre, legajo, categoría, horario, sector, sucursal</w:t>
      </w:r>
    </w:p>
    <w:p w14:paraId="65C063B2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Tomar foto del empleado usando la cámara web</w:t>
      </w:r>
    </w:p>
    <w:p w14:paraId="20BD97CE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Registrar huellas digitales (requiere lector conectado)</w:t>
      </w:r>
    </w:p>
    <w:p w14:paraId="24758225" w14:textId="77777777" w:rsidR="00533A3E" w:rsidRDefault="00000000">
      <w:pPr>
        <w:pStyle w:val="Listaconvietas"/>
      </w:pPr>
      <w:r>
        <w:t>Asignar o resetear PIN</w:t>
      </w:r>
    </w:p>
    <w:p w14:paraId="4B0E83C8" w14:textId="77777777" w:rsidR="00533A3E" w:rsidRDefault="00000000">
      <w:pPr>
        <w:pStyle w:val="Ttulo3"/>
      </w:pPr>
      <w:r>
        <w:rPr>
          <w:rFonts w:ascii="Calibri" w:hAnsi="Calibri"/>
          <w:color w:val="1A2A4A"/>
          <w:sz w:val="28"/>
        </w:rPr>
        <w:t>Registrar huellas</w:t>
      </w:r>
    </w:p>
    <w:p w14:paraId="06E26E4B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Seleccione el empleado en la lista</w:t>
      </w:r>
    </w:p>
    <w:p w14:paraId="37ADF688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Haga clic en el botón de huella</w:t>
      </w:r>
    </w:p>
    <w:p w14:paraId="27D79D98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Siga las instrucciones del asistente de enrolamiento</w:t>
      </w:r>
    </w:p>
    <w:p w14:paraId="15C5901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Apoye el mismo dedo 4 veces para capturar la huella</w:t>
      </w:r>
    </w:p>
    <w:p w14:paraId="57345FFF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Repita con otro dedo si lo desea</w:t>
      </w:r>
    </w:p>
    <w:p w14:paraId="0F539D98" w14:textId="77777777" w:rsidR="00533A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5508FD" wp14:editId="3946CAD8">
            <wp:extent cx="4572000" cy="24041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strador-huell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8F89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Registro de huellas digitales — Asistente de enrolamiento</w:t>
      </w:r>
    </w:p>
    <w:p w14:paraId="237C40E8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70D2B85B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5.2 Gestión de Fichadas</w:t>
      </w:r>
    </w:p>
    <w:p w14:paraId="5EF75E1D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Desde RRHH &gt; Fichadas puede:</w:t>
      </w:r>
    </w:p>
    <w:p w14:paraId="52E25D78" w14:textId="77777777" w:rsidR="00533A3E" w:rsidRDefault="00000000">
      <w:pPr>
        <w:pStyle w:val="Listaconvietas"/>
      </w:pPr>
      <w:r>
        <w:t>Ver todas las fichadas registradas</w:t>
      </w:r>
    </w:p>
    <w:p w14:paraId="5128A3C1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Filtrar por empleado, fecha, tipo (Entrada/Salida)</w:t>
      </w:r>
    </w:p>
    <w:p w14:paraId="1F1EF0D1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Agregar fichadas manuales (en caso de olvido del empleado)</w:t>
      </w:r>
    </w:p>
    <w:p w14:paraId="01094344" w14:textId="77777777" w:rsidR="00533A3E" w:rsidRDefault="00000000">
      <w:pPr>
        <w:pStyle w:val="Listaconvietas"/>
      </w:pPr>
      <w:r>
        <w:t>Ver llegadas tarde</w:t>
      </w:r>
    </w:p>
    <w:p w14:paraId="5B664A2A" w14:textId="77777777" w:rsidR="00533A3E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E380B84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5.3 Tablas del Sistema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3A3E" w14:paraId="431D6C11" w14:textId="77777777" w:rsidTr="0053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A1628"/>
          </w:tcPr>
          <w:p w14:paraId="471EBF96" w14:textId="77777777" w:rsidR="00533A3E" w:rsidRDefault="00000000">
            <w:r>
              <w:rPr>
                <w:color w:val="FFFFFF"/>
                <w:sz w:val="20"/>
              </w:rPr>
              <w:t>Opción</w:t>
            </w:r>
          </w:p>
        </w:tc>
        <w:tc>
          <w:tcPr>
            <w:tcW w:w="4703" w:type="dxa"/>
            <w:shd w:val="clear" w:color="auto" w:fill="0A1628"/>
          </w:tcPr>
          <w:p w14:paraId="01A8C86B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Qué gestiona</w:t>
            </w:r>
          </w:p>
        </w:tc>
      </w:tr>
      <w:tr w:rsidR="00533A3E" w:rsidRPr="00F1125B" w14:paraId="52ECCA70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5AC78EAF" w14:textId="77777777" w:rsidR="00533A3E" w:rsidRDefault="00000000">
            <w:r>
              <w:rPr>
                <w:sz w:val="20"/>
              </w:rPr>
              <w:t>Sucursales</w:t>
            </w:r>
          </w:p>
        </w:tc>
        <w:tc>
          <w:tcPr>
            <w:tcW w:w="4703" w:type="dxa"/>
            <w:shd w:val="clear" w:color="auto" w:fill="F0F4FA"/>
          </w:tcPr>
          <w:p w14:paraId="34B9B1F5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Ubicaciones físicas de la empresa</w:t>
            </w:r>
          </w:p>
        </w:tc>
      </w:tr>
      <w:tr w:rsidR="00533A3E" w:rsidRPr="00F1125B" w14:paraId="24F12C4E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1EFAA2" w14:textId="77777777" w:rsidR="00533A3E" w:rsidRDefault="00000000">
            <w:r>
              <w:rPr>
                <w:sz w:val="20"/>
              </w:rPr>
              <w:t>Categorías</w:t>
            </w:r>
          </w:p>
        </w:tc>
        <w:tc>
          <w:tcPr>
            <w:tcW w:w="4703" w:type="dxa"/>
          </w:tcPr>
          <w:p w14:paraId="7C8211C8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Clasificación de empleados (ej: Operario, Administrativo)</w:t>
            </w:r>
          </w:p>
        </w:tc>
      </w:tr>
      <w:tr w:rsidR="00533A3E" w:rsidRPr="00F1125B" w14:paraId="02B4343B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533D6F8C" w14:textId="77777777" w:rsidR="00533A3E" w:rsidRDefault="00000000">
            <w:r>
              <w:rPr>
                <w:sz w:val="20"/>
              </w:rPr>
              <w:t>Horarios</w:t>
            </w:r>
          </w:p>
        </w:tc>
        <w:tc>
          <w:tcPr>
            <w:tcW w:w="4703" w:type="dxa"/>
            <w:shd w:val="clear" w:color="auto" w:fill="F0F4FA"/>
          </w:tcPr>
          <w:p w14:paraId="76ED2513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Definición de horarios de trabajo</w:t>
            </w:r>
          </w:p>
        </w:tc>
      </w:tr>
      <w:tr w:rsidR="00533A3E" w:rsidRPr="00F1125B" w14:paraId="4113CBD0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446551" w14:textId="77777777" w:rsidR="00533A3E" w:rsidRDefault="00000000">
            <w:r>
              <w:rPr>
                <w:sz w:val="20"/>
              </w:rPr>
              <w:t>Sectores</w:t>
            </w:r>
          </w:p>
        </w:tc>
        <w:tc>
          <w:tcPr>
            <w:tcW w:w="4703" w:type="dxa"/>
          </w:tcPr>
          <w:p w14:paraId="18EFC2E0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Áreas de la empresa (ej: Producción, RRHH)</w:t>
            </w:r>
          </w:p>
        </w:tc>
      </w:tr>
      <w:tr w:rsidR="00533A3E" w:rsidRPr="00F1125B" w14:paraId="48EA78F0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2F7ECC7F" w14:textId="77777777" w:rsidR="00533A3E" w:rsidRDefault="00000000">
            <w:r>
              <w:rPr>
                <w:sz w:val="20"/>
              </w:rPr>
              <w:t>Incidencias</w:t>
            </w:r>
          </w:p>
        </w:tc>
        <w:tc>
          <w:tcPr>
            <w:tcW w:w="4703" w:type="dxa"/>
            <w:shd w:val="clear" w:color="auto" w:fill="F0F4FA"/>
          </w:tcPr>
          <w:p w14:paraId="2E77E720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Tipos de ausencia (vacaciones, enfermedad, permiso)</w:t>
            </w:r>
          </w:p>
        </w:tc>
      </w:tr>
      <w:tr w:rsidR="00533A3E" w14:paraId="1E19A642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2E5F82" w14:textId="77777777" w:rsidR="00533A3E" w:rsidRDefault="00000000">
            <w:r>
              <w:rPr>
                <w:sz w:val="20"/>
              </w:rPr>
              <w:t>Feriados</w:t>
            </w:r>
          </w:p>
        </w:tc>
        <w:tc>
          <w:tcPr>
            <w:tcW w:w="4703" w:type="dxa"/>
          </w:tcPr>
          <w:p w14:paraId="1C12F3A4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Días no laborables</w:t>
            </w:r>
          </w:p>
        </w:tc>
      </w:tr>
    </w:tbl>
    <w:p w14:paraId="590BF6FC" w14:textId="77777777" w:rsidR="00533A3E" w:rsidRDefault="00533A3E"/>
    <w:p w14:paraId="3B0F068D" w14:textId="77777777" w:rsidR="00533A3E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A7B235E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5.4 Configuración del Sistema</w:t>
      </w:r>
    </w:p>
    <w:p w14:paraId="7108A64F" w14:textId="77777777" w:rsidR="00533A3E" w:rsidRDefault="00000000">
      <w:pPr>
        <w:pStyle w:val="Ttulo3"/>
      </w:pPr>
      <w:r>
        <w:rPr>
          <w:rFonts w:ascii="Calibri" w:hAnsi="Calibri"/>
          <w:color w:val="1A2A4A"/>
          <w:sz w:val="28"/>
        </w:rPr>
        <w:t>Pestaña Fichada</w:t>
      </w:r>
    </w:p>
    <w:p w14:paraId="73E12ABE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Modo PIN: </w:t>
      </w:r>
      <w:r w:rsidRPr="00F1125B">
        <w:rPr>
          <w:lang w:val="es-AR"/>
        </w:rPr>
        <w:t>Habilitar o deshabilitar fichada por PIN</w:t>
      </w:r>
    </w:p>
    <w:p w14:paraId="2031B994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Expiración de PIN: </w:t>
      </w:r>
      <w:r w:rsidRPr="00F1125B">
        <w:rPr>
          <w:lang w:val="es-AR"/>
        </w:rPr>
        <w:t>Cantidad de días para que el PIN expire (0 = no expira)</w:t>
      </w:r>
    </w:p>
    <w:p w14:paraId="2EA934AA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Modo Demo: </w:t>
      </w:r>
      <w:r w:rsidRPr="00F1125B">
        <w:rPr>
          <w:lang w:val="es-AR"/>
        </w:rPr>
        <w:t>Habilitar o deshabilitar modo demostración</w:t>
      </w:r>
    </w:p>
    <w:p w14:paraId="2C5625B1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Pestaña PINs</w:t>
      </w:r>
    </w:p>
    <w:p w14:paraId="7FF0B929" w14:textId="77777777" w:rsidR="00533A3E" w:rsidRDefault="00000000">
      <w:r w:rsidRPr="00F1125B">
        <w:rPr>
          <w:lang w:val="es-AR"/>
        </w:rPr>
        <w:t xml:space="preserve">Muestra todos los legajos con su estado de PIN. </w:t>
      </w:r>
      <w:r>
        <w:t>Incluye filtros por:</w:t>
      </w:r>
    </w:p>
    <w:p w14:paraId="50FC4D22" w14:textId="77777777" w:rsidR="00533A3E" w:rsidRDefault="00000000">
      <w:pPr>
        <w:pStyle w:val="Listaconvietas"/>
      </w:pPr>
      <w:r>
        <w:t>Todos los legajos</w:t>
      </w:r>
    </w:p>
    <w:p w14:paraId="7A27F946" w14:textId="77777777" w:rsidR="00533A3E" w:rsidRDefault="00000000">
      <w:pPr>
        <w:pStyle w:val="Listaconvietas"/>
      </w:pPr>
      <w:r>
        <w:t>Con PIN activo</w:t>
      </w:r>
    </w:p>
    <w:p w14:paraId="6A92F028" w14:textId="77777777" w:rsidR="00533A3E" w:rsidRDefault="00000000">
      <w:pPr>
        <w:pStyle w:val="Listaconvietas"/>
      </w:pPr>
      <w:r>
        <w:t>Sin PIN</w:t>
      </w:r>
    </w:p>
    <w:p w14:paraId="221426F1" w14:textId="77777777" w:rsidR="00533A3E" w:rsidRDefault="00000000">
      <w:pPr>
        <w:pStyle w:val="Listaconvietas"/>
      </w:pPr>
      <w:r>
        <w:t>Vencidos</w:t>
      </w:r>
    </w:p>
    <w:p w14:paraId="7A26C16A" w14:textId="77777777" w:rsidR="00533A3E" w:rsidRDefault="00000000">
      <w:pPr>
        <w:pStyle w:val="Listaconvietas"/>
      </w:pPr>
      <w:r>
        <w:t>Cambio pendiente</w:t>
      </w:r>
    </w:p>
    <w:p w14:paraId="3BD705DB" w14:textId="77777777" w:rsidR="00533A3E" w:rsidRDefault="00000000">
      <w:r>
        <w:t>Acciones disponibles:</w:t>
      </w:r>
    </w:p>
    <w:p w14:paraId="43087042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Forzar cambio de PIN: </w:t>
      </w:r>
      <w:r w:rsidRPr="00F1125B">
        <w:rPr>
          <w:lang w:val="es-AR"/>
        </w:rPr>
        <w:t>Marca los legajos seleccionados para que deban establecer un nuevo PIN en su próxima fichada.</w:t>
      </w:r>
    </w:p>
    <w:p w14:paraId="35C77BAE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Resetear PIN: </w:t>
      </w:r>
      <w:r w:rsidRPr="00F1125B">
        <w:rPr>
          <w:lang w:val="es-AR"/>
        </w:rPr>
        <w:t>Elimina el PIN del empleado por completo. La próxima vez se le solicitará crear uno nuevo.</w:t>
      </w:r>
    </w:p>
    <w:p w14:paraId="40E084AC" w14:textId="77777777" w:rsidR="00533A3E" w:rsidRPr="00F1125B" w:rsidRDefault="00000000">
      <w:pPr>
        <w:spacing w:before="240" w:after="240"/>
        <w:jc w:val="center"/>
        <w:rPr>
          <w:lang w:val="es-AR"/>
        </w:rPr>
      </w:pPr>
      <w:r w:rsidRPr="00F1125B">
        <w:rPr>
          <w:color w:val="CCCCCC"/>
          <w:sz w:val="16"/>
          <w:lang w:val="es-AR"/>
        </w:rPr>
        <w:t>────────────────────────────────────────────────────────────</w:t>
      </w:r>
    </w:p>
    <w:p w14:paraId="004E98C0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5.5 Reportes</w:t>
      </w:r>
    </w:p>
    <w:p w14:paraId="62469E31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Administrador genera reportes completos que incluyen:</w:t>
      </w:r>
    </w:p>
    <w:p w14:paraId="4A2FB098" w14:textId="77777777" w:rsidR="00533A3E" w:rsidRDefault="00000000">
      <w:pPr>
        <w:pStyle w:val="Listaconvietas"/>
      </w:pPr>
      <w:r>
        <w:t>Asistencia por período</w:t>
      </w:r>
    </w:p>
    <w:p w14:paraId="22968393" w14:textId="77777777" w:rsidR="00533A3E" w:rsidRDefault="00000000">
      <w:pPr>
        <w:pStyle w:val="Listaconvietas"/>
      </w:pPr>
      <w:r>
        <w:t>Horas trabajadas</w:t>
      </w:r>
    </w:p>
    <w:p w14:paraId="03425567" w14:textId="77777777" w:rsidR="00533A3E" w:rsidRDefault="00000000">
      <w:pPr>
        <w:pStyle w:val="Listaconvietas"/>
      </w:pPr>
      <w:r>
        <w:t>Llegadas tarde</w:t>
      </w:r>
    </w:p>
    <w:p w14:paraId="22D31055" w14:textId="77777777" w:rsidR="00533A3E" w:rsidRDefault="00000000">
      <w:pPr>
        <w:pStyle w:val="Listaconvietas"/>
      </w:pPr>
      <w:r>
        <w:t>Horas extras</w:t>
      </w:r>
    </w:p>
    <w:p w14:paraId="16266466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Los reportes se pueden exportar a PDF y Excel directamente desde la aplicación.</w:t>
      </w:r>
    </w:p>
    <w:p w14:paraId="59E66D87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lastRenderedPageBreak/>
        <w:br w:type="page"/>
      </w:r>
    </w:p>
    <w:p w14:paraId="7804B107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6. Portal Web</w:t>
      </w:r>
    </w:p>
    <w:p w14:paraId="67084357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Portal Web le permite acceder a toda la información de asistencia desde cualquier navegador, en cualquier dispositivo. Abra su navegador y vaya a la dirección proporcionada por su administrador.</w:t>
      </w:r>
    </w:p>
    <w:p w14:paraId="430C4CBA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Acceso e inicio de sesión</w:t>
      </w:r>
    </w:p>
    <w:p w14:paraId="49E85988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Ingrese sus credenciales de acceso (usuario y contraseña). Si es la primera vez que accede con la contraseña temporal, el sistema le pedirá que cambie su contraseña obligatoriamente antes de poder usar el portal.</w:t>
      </w:r>
    </w:p>
    <w:p w14:paraId="71BF87B3" w14:textId="77777777" w:rsidR="00533A3E" w:rsidRPr="00F1125B" w:rsidRDefault="00000000">
      <w:pPr>
        <w:shd w:val="clear" w:color="auto" w:fill="FFF3E0"/>
        <w:spacing w:before="120"/>
        <w:ind w:left="454"/>
        <w:rPr>
          <w:lang w:val="es-AR"/>
        </w:rPr>
      </w:pPr>
      <w:r w:rsidRPr="00F1125B">
        <w:rPr>
          <w:lang w:val="es-AR"/>
        </w:rPr>
        <w:t>⚠</w:t>
      </w:r>
      <w:r>
        <w:t>️</w:t>
      </w:r>
      <w:r w:rsidRPr="00F1125B">
        <w:rPr>
          <w:lang w:val="es-AR"/>
        </w:rPr>
        <w:t xml:space="preserve"> </w:t>
      </w:r>
      <w:r w:rsidRPr="00F1125B">
        <w:rPr>
          <w:b/>
          <w:color w:val="E65C00"/>
          <w:sz w:val="20"/>
          <w:lang w:val="es-AR"/>
        </w:rPr>
        <w:t>Si recibe el mensaje "El acceso a su empresa ha sido suspendido", contacte a su proveedor.</w:t>
      </w:r>
    </w:p>
    <w:p w14:paraId="5BC5E14D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6BE0A0C0" wp14:editId="2383CF40">
            <wp:extent cx="5029200" cy="24086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29CD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t>Portal Web — Dashboard principal con métricas en tiempo real</w:t>
      </w:r>
    </w:p>
    <w:p w14:paraId="178D8DB8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Funcionalidades disponibles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3A3E" w14:paraId="4238BCCA" w14:textId="77777777" w:rsidTr="0053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A1628"/>
          </w:tcPr>
          <w:p w14:paraId="2C828311" w14:textId="77777777" w:rsidR="00533A3E" w:rsidRDefault="00000000">
            <w:r>
              <w:rPr>
                <w:color w:val="FFFFFF"/>
                <w:sz w:val="20"/>
              </w:rPr>
              <w:t>Sección</w:t>
            </w:r>
          </w:p>
        </w:tc>
        <w:tc>
          <w:tcPr>
            <w:tcW w:w="4703" w:type="dxa"/>
            <w:shd w:val="clear" w:color="auto" w:fill="0A1628"/>
          </w:tcPr>
          <w:p w14:paraId="25EAF7FF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Qué puede hacer</w:t>
            </w:r>
          </w:p>
        </w:tc>
      </w:tr>
      <w:tr w:rsidR="00533A3E" w:rsidRPr="00F1125B" w14:paraId="67611D3D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15AF7258" w14:textId="77777777" w:rsidR="00533A3E" w:rsidRDefault="00000000">
            <w:r>
              <w:rPr>
                <w:sz w:val="20"/>
              </w:rPr>
              <w:t>Legajos</w:t>
            </w:r>
          </w:p>
        </w:tc>
        <w:tc>
          <w:tcPr>
            <w:tcW w:w="4703" w:type="dxa"/>
            <w:shd w:val="clear" w:color="auto" w:fill="F0F4FA"/>
          </w:tcPr>
          <w:p w14:paraId="06C24F19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Ver y gestionar datos de empleados</w:t>
            </w:r>
          </w:p>
        </w:tc>
      </w:tr>
      <w:tr w:rsidR="00533A3E" w:rsidRPr="00F1125B" w14:paraId="7B30E8E2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AB9EFB" w14:textId="77777777" w:rsidR="00533A3E" w:rsidRDefault="00000000">
            <w:r>
              <w:rPr>
                <w:sz w:val="20"/>
              </w:rPr>
              <w:t>Fichadas</w:t>
            </w:r>
          </w:p>
        </w:tc>
        <w:tc>
          <w:tcPr>
            <w:tcW w:w="4703" w:type="dxa"/>
          </w:tcPr>
          <w:p w14:paraId="39FEB34A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Consultar fichadas por empleado y período</w:t>
            </w:r>
          </w:p>
        </w:tc>
      </w:tr>
      <w:tr w:rsidR="00533A3E" w:rsidRPr="00F1125B" w14:paraId="4C1F9211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1E631F7D" w14:textId="77777777" w:rsidR="00533A3E" w:rsidRDefault="00000000">
            <w:r>
              <w:rPr>
                <w:sz w:val="20"/>
              </w:rPr>
              <w:t>Horarios</w:t>
            </w:r>
          </w:p>
        </w:tc>
        <w:tc>
          <w:tcPr>
            <w:tcW w:w="4703" w:type="dxa"/>
            <w:shd w:val="clear" w:color="auto" w:fill="F0F4FA"/>
          </w:tcPr>
          <w:p w14:paraId="5BBBBBC6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Ver y modificar horarios de trabajo</w:t>
            </w:r>
          </w:p>
        </w:tc>
      </w:tr>
      <w:tr w:rsidR="00533A3E" w14:paraId="69F1EABA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3368AB" w14:textId="77777777" w:rsidR="00533A3E" w:rsidRDefault="00000000">
            <w:r>
              <w:rPr>
                <w:sz w:val="20"/>
              </w:rPr>
              <w:t>Categorías</w:t>
            </w:r>
          </w:p>
        </w:tc>
        <w:tc>
          <w:tcPr>
            <w:tcW w:w="4703" w:type="dxa"/>
          </w:tcPr>
          <w:p w14:paraId="394367CD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Gestionar categorías de empleados</w:t>
            </w:r>
          </w:p>
        </w:tc>
      </w:tr>
      <w:tr w:rsidR="00533A3E" w14:paraId="4CCFFBE1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00C6D7D0" w14:textId="77777777" w:rsidR="00533A3E" w:rsidRDefault="00000000">
            <w:r>
              <w:rPr>
                <w:sz w:val="20"/>
              </w:rPr>
              <w:t>Sectores</w:t>
            </w:r>
          </w:p>
        </w:tc>
        <w:tc>
          <w:tcPr>
            <w:tcW w:w="4703" w:type="dxa"/>
            <w:shd w:val="clear" w:color="auto" w:fill="F0F4FA"/>
          </w:tcPr>
          <w:p w14:paraId="6751EBCD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Gestionar sectores y áreas</w:t>
            </w:r>
          </w:p>
        </w:tc>
      </w:tr>
      <w:tr w:rsidR="00533A3E" w14:paraId="28D0E807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FEB4F6" w14:textId="77777777" w:rsidR="00533A3E" w:rsidRDefault="00000000">
            <w:r>
              <w:rPr>
                <w:sz w:val="20"/>
              </w:rPr>
              <w:t>Sucursales</w:t>
            </w:r>
          </w:p>
        </w:tc>
        <w:tc>
          <w:tcPr>
            <w:tcW w:w="4703" w:type="dxa"/>
          </w:tcPr>
          <w:p w14:paraId="0371337D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Gestionar ubicaciones</w:t>
            </w:r>
          </w:p>
        </w:tc>
      </w:tr>
      <w:tr w:rsidR="00533A3E" w:rsidRPr="00F1125B" w14:paraId="4E4E6B85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71620F0F" w14:textId="77777777" w:rsidR="00533A3E" w:rsidRDefault="00000000">
            <w:r>
              <w:rPr>
                <w:sz w:val="20"/>
              </w:rPr>
              <w:lastRenderedPageBreak/>
              <w:t>Terminales</w:t>
            </w:r>
          </w:p>
        </w:tc>
        <w:tc>
          <w:tcPr>
            <w:tcW w:w="4703" w:type="dxa"/>
            <w:shd w:val="clear" w:color="auto" w:fill="F0F4FA"/>
          </w:tcPr>
          <w:p w14:paraId="59E8AD55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Ver terminales de fichaje registradas</w:t>
            </w:r>
          </w:p>
        </w:tc>
      </w:tr>
      <w:tr w:rsidR="00533A3E" w:rsidRPr="00F1125B" w14:paraId="20F39ED7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7FBEC2" w14:textId="77777777" w:rsidR="00533A3E" w:rsidRDefault="00000000">
            <w:r>
              <w:rPr>
                <w:sz w:val="20"/>
              </w:rPr>
              <w:t>Terminales Móviles</w:t>
            </w:r>
          </w:p>
        </w:tc>
        <w:tc>
          <w:tcPr>
            <w:tcW w:w="4703" w:type="dxa"/>
          </w:tcPr>
          <w:p w14:paraId="0CC5F278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Gestionar dispositivos móviles, generar códigos de activación</w:t>
            </w:r>
          </w:p>
        </w:tc>
      </w:tr>
      <w:tr w:rsidR="00533A3E" w:rsidRPr="00F1125B" w14:paraId="4A4F6890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3D216F41" w14:textId="77777777" w:rsidR="00533A3E" w:rsidRDefault="00000000">
            <w:r>
              <w:rPr>
                <w:sz w:val="20"/>
              </w:rPr>
              <w:t>Fichado Móvil</w:t>
            </w:r>
          </w:p>
        </w:tc>
        <w:tc>
          <w:tcPr>
            <w:tcW w:w="4703" w:type="dxa"/>
            <w:shd w:val="clear" w:color="auto" w:fill="F0F4FA"/>
          </w:tcPr>
          <w:p w14:paraId="46B5DF96" w14:textId="77777777" w:rsidR="00533A3E" w:rsidRPr="00F112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Configurar validación GPS/WiFi por sucursal</w:t>
            </w:r>
          </w:p>
        </w:tc>
      </w:tr>
      <w:tr w:rsidR="00533A3E" w:rsidRPr="00F1125B" w14:paraId="339366E6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6B4BCE" w14:textId="77777777" w:rsidR="00533A3E" w:rsidRDefault="00000000">
            <w:r>
              <w:rPr>
                <w:sz w:val="20"/>
              </w:rPr>
              <w:t>PIN Móvil</w:t>
            </w:r>
          </w:p>
        </w:tc>
        <w:tc>
          <w:tcPr>
            <w:tcW w:w="4703" w:type="dxa"/>
          </w:tcPr>
          <w:p w14:paraId="26480277" w14:textId="77777777" w:rsidR="00533A3E" w:rsidRPr="00F1125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F1125B">
              <w:rPr>
                <w:sz w:val="20"/>
                <w:lang w:val="es-AR"/>
              </w:rPr>
              <w:t>Asignar, cambiar y resetear PIN de empleados</w:t>
            </w:r>
          </w:p>
        </w:tc>
      </w:tr>
      <w:tr w:rsidR="00533A3E" w14:paraId="14554313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38DF4CF6" w14:textId="77777777" w:rsidR="00533A3E" w:rsidRDefault="00000000">
            <w:r>
              <w:rPr>
                <w:sz w:val="20"/>
              </w:rPr>
              <w:t>Incidencias</w:t>
            </w:r>
          </w:p>
        </w:tc>
        <w:tc>
          <w:tcPr>
            <w:tcW w:w="4703" w:type="dxa"/>
            <w:shd w:val="clear" w:color="auto" w:fill="F0F4FA"/>
          </w:tcPr>
          <w:p w14:paraId="6998572D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Cargar permisos, ausencias, vacaciones</w:t>
            </w:r>
          </w:p>
        </w:tc>
      </w:tr>
      <w:tr w:rsidR="00533A3E" w14:paraId="77972685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FAEEB2" w14:textId="77777777" w:rsidR="00533A3E" w:rsidRDefault="00000000">
            <w:r>
              <w:rPr>
                <w:sz w:val="20"/>
              </w:rPr>
              <w:t>Feriados</w:t>
            </w:r>
          </w:p>
        </w:tc>
        <w:tc>
          <w:tcPr>
            <w:tcW w:w="4703" w:type="dxa"/>
          </w:tcPr>
          <w:p w14:paraId="26A3DE62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Gestionar días feriados</w:t>
            </w:r>
          </w:p>
        </w:tc>
      </w:tr>
      <w:tr w:rsidR="00533A3E" w14:paraId="26DE08A0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7CADC31C" w14:textId="77777777" w:rsidR="00533A3E" w:rsidRDefault="00000000">
            <w:r>
              <w:rPr>
                <w:sz w:val="20"/>
              </w:rPr>
              <w:t>Variables</w:t>
            </w:r>
          </w:p>
        </w:tc>
        <w:tc>
          <w:tcPr>
            <w:tcW w:w="4703" w:type="dxa"/>
            <w:shd w:val="clear" w:color="auto" w:fill="F0F4FA"/>
          </w:tcPr>
          <w:p w14:paraId="312300AF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Configuración general del sistema</w:t>
            </w:r>
          </w:p>
        </w:tc>
      </w:tr>
      <w:tr w:rsidR="00533A3E" w14:paraId="351F4F79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FDADCE" w14:textId="77777777" w:rsidR="00533A3E" w:rsidRDefault="00000000">
            <w:r>
              <w:rPr>
                <w:sz w:val="20"/>
              </w:rPr>
              <w:t>Usuarios</w:t>
            </w:r>
          </w:p>
        </w:tc>
        <w:tc>
          <w:tcPr>
            <w:tcW w:w="4703" w:type="dxa"/>
          </w:tcPr>
          <w:p w14:paraId="55017CD8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Gestionar accesos al portal</w:t>
            </w:r>
          </w:p>
        </w:tc>
      </w:tr>
    </w:tbl>
    <w:p w14:paraId="0D38A91B" w14:textId="77777777" w:rsidR="00533A3E" w:rsidRDefault="00533A3E"/>
    <w:p w14:paraId="51BC239C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12B29A80" wp14:editId="68DDE894">
            <wp:extent cx="5029200" cy="24084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egaj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F75B" w14:textId="77777777" w:rsidR="00533A3E" w:rsidRDefault="00000000">
      <w:pPr>
        <w:spacing w:after="240"/>
        <w:jc w:val="center"/>
      </w:pPr>
      <w:r>
        <w:rPr>
          <w:i/>
          <w:color w:val="4A4A5A"/>
          <w:sz w:val="18"/>
        </w:rPr>
        <w:t>Portal Web — Gestión de empleados</w:t>
      </w:r>
    </w:p>
    <w:p w14:paraId="0854362E" w14:textId="77777777" w:rsidR="00533A3E" w:rsidRDefault="00000000">
      <w:pPr>
        <w:jc w:val="center"/>
      </w:pPr>
      <w:r>
        <w:rPr>
          <w:noProof/>
        </w:rPr>
        <w:drawing>
          <wp:inline distT="0" distB="0" distL="0" distR="0" wp14:anchorId="24306BEE" wp14:editId="70A94E18">
            <wp:extent cx="5029200" cy="24218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fichad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734" w14:textId="77777777" w:rsidR="00533A3E" w:rsidRPr="00F1125B" w:rsidRDefault="00000000">
      <w:pPr>
        <w:spacing w:after="240"/>
        <w:jc w:val="center"/>
        <w:rPr>
          <w:lang w:val="es-AR"/>
        </w:rPr>
      </w:pPr>
      <w:r w:rsidRPr="00F1125B">
        <w:rPr>
          <w:i/>
          <w:color w:val="4A4A5A"/>
          <w:sz w:val="18"/>
          <w:lang w:val="es-AR"/>
        </w:rPr>
        <w:lastRenderedPageBreak/>
        <w:t>Portal Web — Consulta de fichadas</w:t>
      </w:r>
    </w:p>
    <w:p w14:paraId="577FBAF9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5A34CE6D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7. Fichada Móvil — Digital One Mobile</w:t>
      </w:r>
    </w:p>
    <w:p w14:paraId="36E021FC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Digital One Mobile es una PWA (Progressive Web App) que permite a los empleados fichar directamente desde su smartphone, sin necesidad de instalar ninguna aplicación desde una tienda de apps. Funciona en cualquier celular con Android o iOS.</w:t>
      </w:r>
    </w:p>
    <w:p w14:paraId="4F849A16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¿Cómo funciona?</w:t>
      </w:r>
    </w:p>
    <w:p w14:paraId="2D181A28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administrador genera un código de activación móvil desde el Portal Web (sección "Terminales Móviles")</w:t>
      </w:r>
    </w:p>
    <w:p w14:paraId="10B0340B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empleado abre el navegador de su smartphone y accede a la dirección de la PWA</w:t>
      </w:r>
    </w:p>
    <w:p w14:paraId="52C956B9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Activa su dispositivo con el código proporcionado</w:t>
      </w:r>
    </w:p>
    <w:p w14:paraId="1110D10D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A partir de ese momento, puede fichar ingresando su legajo y PIN</w:t>
      </w:r>
    </w:p>
    <w:p w14:paraId="4D308B08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sistema valida su ubicación por GPS antes de permitir la fichada</w:t>
      </w:r>
    </w:p>
    <w:p w14:paraId="5A528B4B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Validación de ubicación</w:t>
      </w:r>
    </w:p>
    <w:p w14:paraId="2BB6B0D6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sistema ofrece dos métodos de validación para garantizar que el empleado esté en la sucursal correspondiente:</w:t>
      </w:r>
    </w:p>
    <w:p w14:paraId="1AAACD7F" w14:textId="77777777" w:rsidR="00533A3E" w:rsidRDefault="00000000">
      <w:pPr>
        <w:pStyle w:val="Listaconvietas"/>
      </w:pPr>
      <w:r w:rsidRPr="00F1125B">
        <w:rPr>
          <w:b/>
          <w:lang w:val="es-AR"/>
        </w:rPr>
        <w:t xml:space="preserve">GPS: </w:t>
      </w:r>
      <w:r w:rsidRPr="00F1125B">
        <w:rPr>
          <w:lang w:val="es-AR"/>
        </w:rPr>
        <w:t xml:space="preserve">El sistema verifica que el empleado esté dentro del radio configurado para la sucursal. </w:t>
      </w:r>
      <w:r>
        <w:t>La precisión se muestra en pantalla.</w:t>
      </w:r>
    </w:p>
    <w:p w14:paraId="259A4D1E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b/>
          <w:lang w:val="es-AR"/>
        </w:rPr>
        <w:t xml:space="preserve">WiFi: </w:t>
      </w:r>
      <w:r w:rsidRPr="00F1125B">
        <w:rPr>
          <w:lang w:val="es-AR"/>
        </w:rPr>
        <w:t>Se pueden configurar redes WiFi autorizadas por sucursal como método alternativo de validación.</w:t>
      </w:r>
    </w:p>
    <w:p w14:paraId="2B8D326B" w14:textId="77777777" w:rsidR="00533A3E" w:rsidRPr="00F1125B" w:rsidRDefault="00000000">
      <w:pPr>
        <w:shd w:val="clear" w:color="auto" w:fill="E8F5E9"/>
        <w:spacing w:before="120"/>
        <w:ind w:left="454"/>
        <w:rPr>
          <w:lang w:val="es-AR"/>
        </w:rPr>
      </w:pPr>
      <w:r>
        <w:t>💡</w:t>
      </w:r>
      <w:r w:rsidRPr="00F1125B">
        <w:rPr>
          <w:lang w:val="es-AR"/>
        </w:rPr>
        <w:t xml:space="preserve"> </w:t>
      </w:r>
      <w:r w:rsidRPr="00F1125B">
        <w:rPr>
          <w:i/>
          <w:color w:val="2E7D32"/>
          <w:sz w:val="20"/>
          <w:lang w:val="es-AR"/>
        </w:rPr>
        <w:t>La configuración de validación GPS/WiFi se realiza por sucursal desde el Portal Web, sección "Fichado Móvil".</w:t>
      </w:r>
    </w:p>
    <w:p w14:paraId="62D40763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PIN Móvil</w:t>
      </w:r>
    </w:p>
    <w:p w14:paraId="7B2C5CF8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Los empleados se identifican con su número de legajo y PIN personal. Las mismas políticas de seguridad y expiración aplican tanto para la fichada de escritorio como para la móvil. El administrador puede asignar, cambiar y resetear PINs desde el formulario de Legajos en el Portal Web.</w:t>
      </w:r>
    </w:p>
    <w:p w14:paraId="6FF78788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Gestión de terminales móviles</w:t>
      </w:r>
    </w:p>
    <w:p w14:paraId="06176CEA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Desde la sección "Terminales Móviles" del Portal Web, el administrador puede:</w:t>
      </w:r>
    </w:p>
    <w:p w14:paraId="4BB9EDE7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Ver todos los dispositivos móviles registrados</w:t>
      </w:r>
    </w:p>
    <w:p w14:paraId="36E886CB" w14:textId="77777777" w:rsidR="00533A3E" w:rsidRDefault="00000000">
      <w:pPr>
        <w:pStyle w:val="Listaconvietas"/>
      </w:pPr>
      <w:r>
        <w:t>Generar nuevos códigos de activación</w:t>
      </w:r>
    </w:p>
    <w:p w14:paraId="1187E55A" w14:textId="77777777" w:rsidR="00533A3E" w:rsidRDefault="00000000">
      <w:pPr>
        <w:pStyle w:val="Listaconvietas"/>
      </w:pPr>
      <w:r>
        <w:lastRenderedPageBreak/>
        <w:t>Desactivar terminales móviles</w:t>
      </w:r>
    </w:p>
    <w:p w14:paraId="25766BBD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Ver el historial de fichadas móviles</w:t>
      </w:r>
    </w:p>
    <w:p w14:paraId="4B0FF46C" w14:textId="77777777" w:rsidR="00533A3E" w:rsidRPr="00F1125B" w:rsidRDefault="00000000">
      <w:pPr>
        <w:shd w:val="clear" w:color="auto" w:fill="FFF3E0"/>
        <w:spacing w:before="120"/>
        <w:ind w:left="454"/>
        <w:rPr>
          <w:lang w:val="es-AR"/>
        </w:rPr>
      </w:pPr>
      <w:r w:rsidRPr="00F1125B">
        <w:rPr>
          <w:lang w:val="es-AR"/>
        </w:rPr>
        <w:t>⚠</w:t>
      </w:r>
      <w:r>
        <w:t>️</w:t>
      </w:r>
      <w:r w:rsidRPr="00F1125B">
        <w:rPr>
          <w:lang w:val="es-AR"/>
        </w:rPr>
        <w:t xml:space="preserve"> </w:t>
      </w:r>
      <w:r w:rsidRPr="00F1125B">
        <w:rPr>
          <w:b/>
          <w:color w:val="E65C00"/>
          <w:sz w:val="20"/>
          <w:lang w:val="es-AR"/>
        </w:rPr>
        <w:t>Cada terminal móvil queda asociada al dispositivo y al empleado. Si el empleado cambia de celular, el administrador deberá generar un nuevo código de activación.</w:t>
      </w:r>
    </w:p>
    <w:p w14:paraId="3E20A701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05B3AE0E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8. Sistema de Licencias</w:t>
      </w:r>
    </w:p>
    <w:p w14:paraId="5928F6A6" w14:textId="77777777" w:rsidR="00533A3E" w:rsidRPr="00F1125B" w:rsidRDefault="00000000">
      <w:pPr>
        <w:shd w:val="clear" w:color="auto" w:fill="FFF3E0"/>
        <w:spacing w:before="120"/>
        <w:ind w:left="454"/>
        <w:rPr>
          <w:lang w:val="es-AR"/>
        </w:rPr>
      </w:pPr>
      <w:r w:rsidRPr="00F1125B">
        <w:rPr>
          <w:lang w:val="es-AR"/>
        </w:rPr>
        <w:t>⚠</w:t>
      </w:r>
      <w:r>
        <w:t>️</w:t>
      </w:r>
      <w:r w:rsidRPr="00F1125B">
        <w:rPr>
          <w:lang w:val="es-AR"/>
        </w:rPr>
        <w:t xml:space="preserve"> </w:t>
      </w:r>
      <w:r w:rsidRPr="00F1125B">
        <w:rPr>
          <w:b/>
          <w:color w:val="E65C00"/>
          <w:sz w:val="20"/>
          <w:lang w:val="es-AR"/>
        </w:rPr>
        <w:t>En instalaciones multi-tenant (nube), el sistema de licencias funciona de manera diferente. La activación se realiza durante la instalación mediante el código de activación. El sistema de trial descrito a continuación aplica únicamente a instalaciones LOCALES.</w:t>
      </w:r>
    </w:p>
    <w:p w14:paraId="138B148D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Período de prueba (Trial)</w:t>
      </w:r>
    </w:p>
    <w:p w14:paraId="59A01B52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Al instalar Digital One por primera vez en modo local, el sistema se activa en modo Trial automáticamente: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3A3E" w14:paraId="5C918631" w14:textId="77777777" w:rsidTr="0053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0A1628"/>
          </w:tcPr>
          <w:p w14:paraId="6E44F82C" w14:textId="77777777" w:rsidR="00533A3E" w:rsidRDefault="00000000">
            <w:r>
              <w:rPr>
                <w:color w:val="FFFFFF"/>
                <w:sz w:val="20"/>
              </w:rPr>
              <w:t>Limitación</w:t>
            </w:r>
          </w:p>
        </w:tc>
        <w:tc>
          <w:tcPr>
            <w:tcW w:w="4703" w:type="dxa"/>
            <w:shd w:val="clear" w:color="auto" w:fill="0A1628"/>
          </w:tcPr>
          <w:p w14:paraId="66F19297" w14:textId="77777777" w:rsidR="00533A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Valor</w:t>
            </w:r>
          </w:p>
        </w:tc>
      </w:tr>
      <w:tr w:rsidR="00533A3E" w14:paraId="4D5C2722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55D5EFC0" w14:textId="77777777" w:rsidR="00533A3E" w:rsidRDefault="00000000">
            <w:r>
              <w:rPr>
                <w:sz w:val="20"/>
              </w:rPr>
              <w:t>Duración</w:t>
            </w:r>
          </w:p>
        </w:tc>
        <w:tc>
          <w:tcPr>
            <w:tcW w:w="4703" w:type="dxa"/>
            <w:shd w:val="clear" w:color="auto" w:fill="F0F4FA"/>
          </w:tcPr>
          <w:p w14:paraId="0B5B6C73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 días</w:t>
            </w:r>
          </w:p>
        </w:tc>
      </w:tr>
      <w:tr w:rsidR="00533A3E" w14:paraId="57F2A0B7" w14:textId="77777777" w:rsidTr="00533A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561565" w14:textId="77777777" w:rsidR="00533A3E" w:rsidRDefault="00000000">
            <w:r>
              <w:rPr>
                <w:sz w:val="20"/>
              </w:rPr>
              <w:t>Cantidad máxima de empleados</w:t>
            </w:r>
          </w:p>
        </w:tc>
        <w:tc>
          <w:tcPr>
            <w:tcW w:w="4703" w:type="dxa"/>
          </w:tcPr>
          <w:p w14:paraId="787FBFEB" w14:textId="77777777" w:rsidR="00533A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legajos</w:t>
            </w:r>
          </w:p>
        </w:tc>
      </w:tr>
      <w:tr w:rsidR="00533A3E" w14:paraId="5E8E32FD" w14:textId="77777777" w:rsidTr="0053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F0F4FA"/>
          </w:tcPr>
          <w:p w14:paraId="120C808C" w14:textId="77777777" w:rsidR="00533A3E" w:rsidRDefault="00000000">
            <w:r>
              <w:rPr>
                <w:sz w:val="20"/>
              </w:rPr>
              <w:t>Funcionalidades</w:t>
            </w:r>
          </w:p>
        </w:tc>
        <w:tc>
          <w:tcPr>
            <w:tcW w:w="4703" w:type="dxa"/>
            <w:shd w:val="clear" w:color="auto" w:fill="F0F4FA"/>
          </w:tcPr>
          <w:p w14:paraId="04AC3C33" w14:textId="77777777" w:rsidR="00533A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Todas disponibles</w:t>
            </w:r>
          </w:p>
        </w:tc>
      </w:tr>
    </w:tbl>
    <w:p w14:paraId="1046F22C" w14:textId="77777777" w:rsidR="00533A3E" w:rsidRDefault="00533A3E"/>
    <w:p w14:paraId="0CC548CC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¿Qué pasa cuando vence el Trial?</w:t>
      </w:r>
    </w:p>
    <w:p w14:paraId="0786602D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Si el período de prueba vence o supera los 5 empleados:</w:t>
      </w:r>
    </w:p>
    <w:p w14:paraId="49245C5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Se muestra una pantalla de bloqueo</w:t>
      </w:r>
    </w:p>
    <w:p w14:paraId="12F64B39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sistema no permite fichar hasta que se active una licencia</w:t>
      </w:r>
    </w:p>
    <w:p w14:paraId="0DB07B3D" w14:textId="77777777" w:rsidR="00533A3E" w:rsidRDefault="00000000">
      <w:pPr>
        <w:pStyle w:val="Listaconnmeros"/>
      </w:pPr>
      <w:r>
        <w:t>Los datos no se pierden</w:t>
      </w:r>
    </w:p>
    <w:p w14:paraId="4674891C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Activar una licencia</w:t>
      </w:r>
    </w:p>
    <w:p w14:paraId="7FBCC89E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Solicite un código de activación a su proveedor</w:t>
      </w:r>
    </w:p>
    <w:p w14:paraId="0869404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Ingrese el código en la pantalla de bloqueo o desde el menú Licencias</w:t>
      </w:r>
    </w:p>
    <w:p w14:paraId="48D28BA0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El sistema se conecta al servidor y activa el plan contratado</w:t>
      </w:r>
    </w:p>
    <w:p w14:paraId="504351B1" w14:textId="77777777" w:rsidR="00533A3E" w:rsidRPr="00F1125B" w:rsidRDefault="00000000">
      <w:pPr>
        <w:pStyle w:val="Listaconnmeros"/>
        <w:rPr>
          <w:lang w:val="es-AR"/>
        </w:rPr>
      </w:pPr>
      <w:r w:rsidRPr="00F1125B">
        <w:rPr>
          <w:lang w:val="es-AR"/>
        </w:rPr>
        <w:t>Las limitaciones se levantan según el plan</w:t>
      </w:r>
    </w:p>
    <w:p w14:paraId="41A1C19A" w14:textId="77777777" w:rsidR="00533A3E" w:rsidRPr="00F1125B" w:rsidRDefault="00000000">
      <w:pPr>
        <w:pStyle w:val="Ttulo2"/>
        <w:rPr>
          <w:lang w:val="es-AR"/>
        </w:rPr>
      </w:pPr>
      <w:r w:rsidRPr="00F1125B">
        <w:rPr>
          <w:rFonts w:ascii="Calibri" w:hAnsi="Calibri"/>
          <w:color w:val="00C9A7"/>
          <w:sz w:val="36"/>
          <w:lang w:val="es-AR"/>
        </w:rPr>
        <w:t>Requisitos de conectividad</w:t>
      </w:r>
    </w:p>
    <w:p w14:paraId="758D03AA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sistema de licencias requiere conexión a internet periódica:</w:t>
      </w:r>
    </w:p>
    <w:p w14:paraId="3DD27EFA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Al iniciar la aplicación (para validar la licencia)</w:t>
      </w:r>
    </w:p>
    <w:p w14:paraId="4F5E1E27" w14:textId="77777777" w:rsidR="00533A3E" w:rsidRDefault="00000000">
      <w:pPr>
        <w:pStyle w:val="Listaconvietas"/>
      </w:pPr>
      <w:r>
        <w:t>Cada 4 horas (heartbeat automático)</w:t>
      </w:r>
    </w:p>
    <w:p w14:paraId="68B79622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lastRenderedPageBreak/>
        <w:t>Si pierde conectividad por más de 72 horas, el sistema se bloqueará temporalmente hasta recuperar la conexión</w:t>
      </w:r>
    </w:p>
    <w:p w14:paraId="660779A1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47D2092D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9. Preguntas Frecuentes</w:t>
      </w:r>
    </w:p>
    <w:p w14:paraId="5FB6EE92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El Fichador no reconoce el lector de huellas</w:t>
      </w:r>
    </w:p>
    <w:p w14:paraId="07EB2E1C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1) Desconecte y vuelva a conectar el lector USB. 2) Espere 10 segundos a que Windows lo reconozca. 3) Si persiste, reinicie la aplicación. 4) Si el lector no funciona, puede usar modo PIN como alternativa.</w:t>
      </w:r>
    </w:p>
    <w:p w14:paraId="64549E31" w14:textId="77777777" w:rsidR="00533A3E" w:rsidRPr="00F1125B" w:rsidRDefault="00533A3E">
      <w:pPr>
        <w:rPr>
          <w:lang w:val="es-AR"/>
        </w:rPr>
      </w:pPr>
    </w:p>
    <w:p w14:paraId="1D45BC95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Un empleado olvidó fichar</w:t>
      </w:r>
    </w:p>
    <w:p w14:paraId="1760607F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El Administrador puede cargar fichadas manuales desde RRHH &gt; Fichadas &gt; Fichada Manual.</w:t>
      </w:r>
    </w:p>
    <w:p w14:paraId="67629CBC" w14:textId="77777777" w:rsidR="00533A3E" w:rsidRPr="00F1125B" w:rsidRDefault="00533A3E">
      <w:pPr>
        <w:rPr>
          <w:lang w:val="es-AR"/>
        </w:rPr>
      </w:pPr>
    </w:p>
    <w:p w14:paraId="4D23C5C4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Se perdió el código de activación</w:t>
      </w:r>
    </w:p>
    <w:p w14:paraId="7066D880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Contacte a su proveedor (Integra IA) para que le regenere un nuevo código de activación.</w:t>
      </w:r>
    </w:p>
    <w:p w14:paraId="348CA0B6" w14:textId="77777777" w:rsidR="00533A3E" w:rsidRPr="00F1125B" w:rsidRDefault="00533A3E">
      <w:pPr>
        <w:rPr>
          <w:lang w:val="es-AR"/>
        </w:rPr>
      </w:pPr>
    </w:p>
    <w:p w14:paraId="11FE237D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El sistema dice "Licencia bloqueada por falta de conexión"</w:t>
      </w:r>
    </w:p>
    <w:p w14:paraId="5DA41CD1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Verifique que el equipo tenga conexión a internet. Una vez restaurada la conexión, reinicie la aplicación y se desbloqueará automáticamente.</w:t>
      </w:r>
    </w:p>
    <w:p w14:paraId="7BF276C8" w14:textId="77777777" w:rsidR="00533A3E" w:rsidRPr="00F1125B" w:rsidRDefault="00533A3E">
      <w:pPr>
        <w:rPr>
          <w:lang w:val="es-AR"/>
        </w:rPr>
      </w:pPr>
    </w:p>
    <w:p w14:paraId="1FC3D656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¿Puedo instalar Fichador en varias máquinas?</w:t>
      </w:r>
    </w:p>
    <w:p w14:paraId="37026880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Sí. Cada terminal de fichaje necesita su propia instalación. Todas las terminales pueden apuntar a la misma base de datos.</w:t>
      </w:r>
    </w:p>
    <w:p w14:paraId="726FC65F" w14:textId="77777777" w:rsidR="00533A3E" w:rsidRPr="00F1125B" w:rsidRDefault="00533A3E">
      <w:pPr>
        <w:rPr>
          <w:lang w:val="es-AR"/>
        </w:rPr>
      </w:pPr>
    </w:p>
    <w:p w14:paraId="451A1C7A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¿Cómo desinstalo Digital One?</w:t>
      </w:r>
    </w:p>
    <w:p w14:paraId="15C358CD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Vaya a Panel de Control &gt; Programas &gt; Desinstalar un programa, seleccione Digital One y siga las instrucciones. La desinstalación no elimina la base de datos ni los registros de fichadas.</w:t>
      </w:r>
    </w:p>
    <w:p w14:paraId="02327A35" w14:textId="77777777" w:rsidR="00533A3E" w:rsidRPr="00F1125B" w:rsidRDefault="00533A3E">
      <w:pPr>
        <w:rPr>
          <w:lang w:val="es-AR"/>
        </w:rPr>
      </w:pPr>
    </w:p>
    <w:p w14:paraId="6586EC8A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¿La fichada móvil funciona sin internet?</w:t>
      </w:r>
    </w:p>
    <w:p w14:paraId="042D4733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No. La fichada móvil requiere conexión a internet activa y GPS habilitado para validar la ubicación del empleado.</w:t>
      </w:r>
    </w:p>
    <w:p w14:paraId="58112A92" w14:textId="77777777" w:rsidR="00533A3E" w:rsidRPr="00F1125B" w:rsidRDefault="00533A3E">
      <w:pPr>
        <w:rPr>
          <w:lang w:val="es-AR"/>
        </w:rPr>
      </w:pPr>
    </w:p>
    <w:p w14:paraId="259B01FA" w14:textId="77777777" w:rsidR="00533A3E" w:rsidRPr="00F1125B" w:rsidRDefault="00000000">
      <w:pPr>
        <w:pStyle w:val="Ttulo3"/>
        <w:rPr>
          <w:lang w:val="es-AR"/>
        </w:rPr>
      </w:pPr>
      <w:r w:rsidRPr="00F1125B">
        <w:rPr>
          <w:rFonts w:ascii="Calibri" w:hAnsi="Calibri"/>
          <w:color w:val="1A2A4A"/>
          <w:sz w:val="28"/>
          <w:lang w:val="es-AR"/>
        </w:rPr>
        <w:t>¿Puedo usar la fichada móvil en cualquier celular?</w:t>
      </w:r>
    </w:p>
    <w:p w14:paraId="46A78C9E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Sí. Digital One Mobile es una PWA que funciona en cualquier smartphone con un navegador moderno (Chrome, Safari, Firefox), tanto en Android como en iOS.</w:t>
      </w:r>
    </w:p>
    <w:p w14:paraId="24CA571A" w14:textId="77777777" w:rsidR="00533A3E" w:rsidRPr="00F1125B" w:rsidRDefault="00533A3E">
      <w:pPr>
        <w:rPr>
          <w:lang w:val="es-AR"/>
        </w:rPr>
      </w:pPr>
    </w:p>
    <w:p w14:paraId="017C41C9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br w:type="page"/>
      </w:r>
    </w:p>
    <w:p w14:paraId="16F47E7C" w14:textId="77777777" w:rsidR="00533A3E" w:rsidRPr="00F1125B" w:rsidRDefault="00000000">
      <w:pPr>
        <w:pStyle w:val="Ttulo1"/>
        <w:rPr>
          <w:lang w:val="es-AR"/>
        </w:rPr>
      </w:pPr>
      <w:r w:rsidRPr="00F1125B">
        <w:rPr>
          <w:rFonts w:ascii="Calibri Light" w:hAnsi="Calibri Light"/>
          <w:color w:val="0A1628"/>
          <w:sz w:val="52"/>
          <w:lang w:val="es-AR"/>
        </w:rPr>
        <w:lastRenderedPageBreak/>
        <w:t>10. Soporte Técnico</w:t>
      </w:r>
    </w:p>
    <w:p w14:paraId="3CA512F2" w14:textId="77777777" w:rsidR="00533A3E" w:rsidRPr="00F1125B" w:rsidRDefault="00000000">
      <w:pPr>
        <w:rPr>
          <w:lang w:val="es-AR"/>
        </w:rPr>
      </w:pPr>
      <w:r w:rsidRPr="00F1125B">
        <w:rPr>
          <w:lang w:val="es-AR"/>
        </w:rPr>
        <w:t>Ante cualquier inconveniente, contacte al administrador del sistema con la siguiente información:</w:t>
      </w:r>
    </w:p>
    <w:p w14:paraId="23D4A03A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Mensaje de error exacto (captura de pantalla si es posible)</w:t>
      </w:r>
    </w:p>
    <w:p w14:paraId="2F1385D2" w14:textId="77777777" w:rsidR="00533A3E" w:rsidRDefault="00000000">
      <w:pPr>
        <w:pStyle w:val="Listaconvietas"/>
      </w:pPr>
      <w:r>
        <w:t>Nombre del equipo</w:t>
      </w:r>
    </w:p>
    <w:p w14:paraId="1B019E56" w14:textId="77777777" w:rsidR="00533A3E" w:rsidRPr="00F1125B" w:rsidRDefault="00000000">
      <w:pPr>
        <w:pStyle w:val="Listaconvietas"/>
        <w:rPr>
          <w:lang w:val="es-AR"/>
        </w:rPr>
      </w:pPr>
      <w:r w:rsidRPr="00F1125B">
        <w:rPr>
          <w:lang w:val="es-AR"/>
        </w:rPr>
        <w:t>Qué estaba haciendo cuando ocurrió el error</w:t>
      </w:r>
    </w:p>
    <w:p w14:paraId="282402F0" w14:textId="77777777" w:rsidR="00533A3E" w:rsidRDefault="00000000">
      <w:pPr>
        <w:pStyle w:val="Listaconvietas"/>
      </w:pPr>
      <w:r>
        <w:t>Sistema operativo instalado</w:t>
      </w:r>
    </w:p>
    <w:p w14:paraId="089185C9" w14:textId="77777777" w:rsidR="00533A3E" w:rsidRDefault="00533A3E"/>
    <w:p w14:paraId="51C62644" w14:textId="77777777" w:rsidR="00533A3E" w:rsidRDefault="00000000">
      <w:pPr>
        <w:pStyle w:val="Ttulo2"/>
      </w:pPr>
      <w:r>
        <w:rPr>
          <w:rFonts w:ascii="Calibri" w:hAnsi="Calibri"/>
          <w:color w:val="00C9A7"/>
          <w:sz w:val="36"/>
        </w:rPr>
        <w:t>Contacto — Integra IA</w:t>
      </w:r>
    </w:p>
    <w:p w14:paraId="39B6EC06" w14:textId="77777777" w:rsidR="00533A3E" w:rsidRDefault="00000000">
      <w:r>
        <w:rPr>
          <w:b/>
          <w:sz w:val="24"/>
        </w:rPr>
        <w:t xml:space="preserve">Sitio web: </w:t>
      </w:r>
      <w:r>
        <w:rPr>
          <w:color w:val="0080FF"/>
          <w:sz w:val="24"/>
        </w:rPr>
        <w:t>www.integraia.tech</w:t>
      </w:r>
    </w:p>
    <w:p w14:paraId="39897C8B" w14:textId="77777777" w:rsidR="00533A3E" w:rsidRDefault="00000000">
      <w:r>
        <w:rPr>
          <w:b/>
          <w:sz w:val="24"/>
        </w:rPr>
        <w:t xml:space="preserve">Email: </w:t>
      </w:r>
      <w:r>
        <w:rPr>
          <w:color w:val="0080FF"/>
          <w:sz w:val="24"/>
        </w:rPr>
        <w:t>soporte@digitaloneplus.com</w:t>
      </w:r>
    </w:p>
    <w:p w14:paraId="6A7BBC95" w14:textId="77777777" w:rsidR="00533A3E" w:rsidRDefault="00533A3E"/>
    <w:p w14:paraId="27FE8309" w14:textId="77777777" w:rsidR="00533A3E" w:rsidRDefault="00533A3E"/>
    <w:p w14:paraId="69F5C11D" w14:textId="77777777" w:rsidR="00533A3E" w:rsidRDefault="00533A3E"/>
    <w:p w14:paraId="13FE755E" w14:textId="77777777" w:rsidR="00533A3E" w:rsidRDefault="00533A3E"/>
    <w:p w14:paraId="23E945FB" w14:textId="77777777" w:rsidR="00533A3E" w:rsidRDefault="00000000"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72E75D1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i/>
          <w:color w:val="4A4A5A"/>
          <w:sz w:val="20"/>
          <w:lang w:val="es-AR"/>
        </w:rPr>
        <w:t>Fin del Manual del Usuario — Digital One v7.0</w:t>
      </w:r>
    </w:p>
    <w:p w14:paraId="5C6A9F47" w14:textId="77777777" w:rsidR="00533A3E" w:rsidRPr="00F1125B" w:rsidRDefault="00000000">
      <w:pPr>
        <w:jc w:val="center"/>
        <w:rPr>
          <w:lang w:val="es-AR"/>
        </w:rPr>
      </w:pPr>
      <w:r w:rsidRPr="00F1125B">
        <w:rPr>
          <w:color w:val="4A4A5A"/>
          <w:sz w:val="18"/>
          <w:lang w:val="es-AR"/>
        </w:rPr>
        <w:t>© 2026 Integra IA SRL — Todos los derechos reservados</w:t>
      </w:r>
    </w:p>
    <w:sectPr w:rsidR="00533A3E" w:rsidRPr="00F1125B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A501" w14:textId="77777777" w:rsidR="008D3276" w:rsidRDefault="008D3276" w:rsidP="00F1125B">
      <w:pPr>
        <w:spacing w:after="0" w:line="240" w:lineRule="auto"/>
      </w:pPr>
      <w:r>
        <w:separator/>
      </w:r>
    </w:p>
  </w:endnote>
  <w:endnote w:type="continuationSeparator" w:id="0">
    <w:p w14:paraId="2D4C6F20" w14:textId="77777777" w:rsidR="008D3276" w:rsidRDefault="008D3276" w:rsidP="00F11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B342" w14:textId="77777777" w:rsidR="001F48EE" w:rsidRDefault="001F48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5B73" w14:textId="77777777" w:rsidR="001F48EE" w:rsidRDefault="00F1125B">
    <w:pPr>
      <w:pStyle w:val="Piedepgina"/>
      <w:rPr>
        <w:lang w:val="es-AR"/>
      </w:rPr>
    </w:pPr>
    <w:r>
      <w:rPr>
        <w:lang w:val="es-AR"/>
      </w:rPr>
      <w:t xml:space="preserve">Av. Santa Fe </w:t>
    </w:r>
    <w:r w:rsidR="00BB251F">
      <w:rPr>
        <w:lang w:val="es-AR"/>
      </w:rPr>
      <w:t>12</w:t>
    </w:r>
    <w:r w:rsidR="00121A00">
      <w:rPr>
        <w:lang w:val="es-AR"/>
      </w:rPr>
      <w:t>19</w:t>
    </w:r>
    <w:r w:rsidR="001F48EE">
      <w:rPr>
        <w:lang w:val="es-AR"/>
      </w:rPr>
      <w:t xml:space="preserve"> – CABA – Buenos Aires – Argentina</w:t>
    </w:r>
  </w:p>
  <w:p w14:paraId="54D080EB" w14:textId="7444E90A" w:rsidR="001F48EE" w:rsidRDefault="001F48EE">
    <w:pPr>
      <w:pStyle w:val="Piedepgina"/>
      <w:rPr>
        <w:lang w:val="es-AR"/>
      </w:rPr>
    </w:pPr>
    <w:hyperlink r:id="rId1" w:history="1">
      <w:r w:rsidRPr="00793298">
        <w:rPr>
          <w:rStyle w:val="Hipervnculo"/>
          <w:lang w:val="es-AR"/>
        </w:rPr>
        <w:t>administracion@integraai.com.ar</w:t>
      </w:r>
    </w:hyperlink>
  </w:p>
  <w:p w14:paraId="691B413A" w14:textId="677199E6" w:rsidR="001F48EE" w:rsidRPr="00F1125B" w:rsidRDefault="001F48EE">
    <w:pPr>
      <w:pStyle w:val="Piedepgina"/>
      <w:rPr>
        <w:lang w:val="es-AR"/>
      </w:rPr>
    </w:pPr>
    <w:r>
      <w:rPr>
        <w:lang w:val="es-AR"/>
      </w:rPr>
      <w:t>www.integraia.tech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70CE" w14:textId="77777777" w:rsidR="001F48EE" w:rsidRDefault="001F48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80338" w14:textId="77777777" w:rsidR="008D3276" w:rsidRDefault="008D3276" w:rsidP="00F1125B">
      <w:pPr>
        <w:spacing w:after="0" w:line="240" w:lineRule="auto"/>
      </w:pPr>
      <w:r>
        <w:separator/>
      </w:r>
    </w:p>
  </w:footnote>
  <w:footnote w:type="continuationSeparator" w:id="0">
    <w:p w14:paraId="283E8BEB" w14:textId="77777777" w:rsidR="008D3276" w:rsidRDefault="008D3276" w:rsidP="00F11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E9EA" w14:textId="77777777" w:rsidR="001F48EE" w:rsidRDefault="001F48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4A0F" w14:textId="0DB2C4A0" w:rsidR="00F1125B" w:rsidRPr="00F1125B" w:rsidRDefault="00F1125B" w:rsidP="00F1125B">
    <w:pPr>
      <w:pStyle w:val="Encabezado"/>
      <w:jc w:val="center"/>
      <w:rPr>
        <w:b/>
        <w:bCs/>
        <w:sz w:val="40"/>
        <w:szCs w:val="40"/>
      </w:rPr>
    </w:pPr>
    <w:r w:rsidRPr="00F1125B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5F8BFFBA" wp14:editId="4A8507B7">
          <wp:simplePos x="0" y="0"/>
          <wp:positionH relativeFrom="column">
            <wp:posOffset>0</wp:posOffset>
          </wp:positionH>
          <wp:positionV relativeFrom="paragraph">
            <wp:posOffset>-388620</wp:posOffset>
          </wp:positionV>
          <wp:extent cx="625264" cy="579120"/>
          <wp:effectExtent l="0" t="0" r="3810" b="0"/>
          <wp:wrapNone/>
          <wp:docPr id="8648376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37698" name="Imagen 864837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5264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125B">
      <w:rPr>
        <w:b/>
        <w:bCs/>
        <w:sz w:val="40"/>
        <w:szCs w:val="40"/>
      </w:rPr>
      <w:t>INTEGRA 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75B7" w14:textId="77777777" w:rsidR="001F48EE" w:rsidRDefault="001F48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249478">
    <w:abstractNumId w:val="8"/>
  </w:num>
  <w:num w:numId="2" w16cid:durableId="163279217">
    <w:abstractNumId w:val="6"/>
  </w:num>
  <w:num w:numId="3" w16cid:durableId="104349762">
    <w:abstractNumId w:val="5"/>
  </w:num>
  <w:num w:numId="4" w16cid:durableId="1646664045">
    <w:abstractNumId w:val="4"/>
  </w:num>
  <w:num w:numId="5" w16cid:durableId="1270771067">
    <w:abstractNumId w:val="7"/>
  </w:num>
  <w:num w:numId="6" w16cid:durableId="1724987836">
    <w:abstractNumId w:val="3"/>
  </w:num>
  <w:num w:numId="7" w16cid:durableId="1479958510">
    <w:abstractNumId w:val="2"/>
  </w:num>
  <w:num w:numId="8" w16cid:durableId="769666611">
    <w:abstractNumId w:val="1"/>
  </w:num>
  <w:num w:numId="9" w16cid:durableId="180029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00"/>
    <w:rsid w:val="0015074B"/>
    <w:rsid w:val="001F48EE"/>
    <w:rsid w:val="0029639D"/>
    <w:rsid w:val="00326F90"/>
    <w:rsid w:val="00533A3E"/>
    <w:rsid w:val="006D57DB"/>
    <w:rsid w:val="008D3276"/>
    <w:rsid w:val="00A52C1B"/>
    <w:rsid w:val="00AA1D8D"/>
    <w:rsid w:val="00B47730"/>
    <w:rsid w:val="00BB251F"/>
    <w:rsid w:val="00CB0664"/>
    <w:rsid w:val="00F11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05FDA44-7D26-4981-8A48-BE89FF3D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/>
      <w:color w:val="1A2A4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48E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4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dministracion@integraai.com.a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2842</Words>
  <Characters>16060</Characters>
  <Application>Microsoft Office Word</Application>
  <DocSecurity>0</DocSecurity>
  <Lines>472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Assad</cp:lastModifiedBy>
  <cp:revision>6</cp:revision>
  <dcterms:created xsi:type="dcterms:W3CDTF">2013-12-23T23:15:00Z</dcterms:created>
  <dcterms:modified xsi:type="dcterms:W3CDTF">2026-03-13T22:25:00Z</dcterms:modified>
  <cp:category/>
</cp:coreProperties>
</file>